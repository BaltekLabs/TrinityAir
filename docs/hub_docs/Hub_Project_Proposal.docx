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82D94" w14:textId="77777777" w:rsidR="00B31EC7" w:rsidRDefault="00B31EC7" w:rsidP="00FE1A18">
      <w:pPr>
        <w:pStyle w:val="Title"/>
        <w:rPr>
          <w:b/>
        </w:rPr>
      </w:pPr>
    </w:p>
    <w:p w14:paraId="21707D0E" w14:textId="657FEB9D" w:rsidR="00B31EC7" w:rsidRPr="00FE1A18" w:rsidRDefault="00B31EC7">
      <w:pPr>
        <w:pStyle w:val="Title"/>
        <w:jc w:val="center"/>
        <w:rPr>
          <w:b/>
          <w:sz w:val="96"/>
          <w:szCs w:val="96"/>
        </w:rPr>
      </w:pPr>
      <w:r w:rsidRPr="00FE1A18">
        <w:rPr>
          <w:b/>
          <w:sz w:val="96"/>
          <w:szCs w:val="96"/>
        </w:rPr>
        <w:t>H</w:t>
      </w:r>
      <w:r w:rsidR="00FE1A18" w:rsidRPr="00FE1A18">
        <w:rPr>
          <w:b/>
          <w:sz w:val="48"/>
          <w:szCs w:val="48"/>
        </w:rPr>
        <w:t xml:space="preserve">overTaxi </w:t>
      </w:r>
      <w:r w:rsidRPr="00FE1A18">
        <w:rPr>
          <w:b/>
          <w:sz w:val="96"/>
          <w:szCs w:val="96"/>
        </w:rPr>
        <w:t>U</w:t>
      </w:r>
      <w:r w:rsidR="00FE1A18" w:rsidRPr="00FE1A18">
        <w:rPr>
          <w:b/>
          <w:sz w:val="48"/>
          <w:szCs w:val="48"/>
        </w:rPr>
        <w:t>rban</w:t>
      </w:r>
      <w:r w:rsidR="00FE1A18">
        <w:rPr>
          <w:b/>
          <w:sz w:val="96"/>
          <w:szCs w:val="96"/>
        </w:rPr>
        <w:t xml:space="preserve"> </w:t>
      </w:r>
      <w:r w:rsidRPr="00FE1A18">
        <w:rPr>
          <w:b/>
          <w:sz w:val="96"/>
          <w:szCs w:val="96"/>
        </w:rPr>
        <w:t>B</w:t>
      </w:r>
      <w:r w:rsidR="00FE1A18" w:rsidRPr="00FE1A18">
        <w:rPr>
          <w:b/>
          <w:sz w:val="48"/>
          <w:szCs w:val="48"/>
        </w:rPr>
        <w:t>yways</w:t>
      </w:r>
    </w:p>
    <w:p w14:paraId="335CDBDD" w14:textId="77777777" w:rsidR="00B31EC7" w:rsidRDefault="00B31EC7">
      <w:pPr>
        <w:pStyle w:val="Title"/>
        <w:jc w:val="center"/>
        <w:rPr>
          <w:b/>
        </w:rPr>
      </w:pPr>
    </w:p>
    <w:p w14:paraId="7D914320" w14:textId="5950CF78" w:rsidR="00024003" w:rsidRDefault="00000000">
      <w:pPr>
        <w:pStyle w:val="Title"/>
        <w:jc w:val="center"/>
        <w:rPr>
          <w:b/>
        </w:rPr>
      </w:pPr>
      <w:r>
        <w:rPr>
          <w:b/>
        </w:rPr>
        <w:t>Innovative Transit Solution for</w:t>
      </w:r>
      <w:r w:rsidR="00B31EC7">
        <w:rPr>
          <w:b/>
        </w:rPr>
        <w:t xml:space="preserve"> </w:t>
      </w:r>
      <w:r>
        <w:rPr>
          <w:b/>
        </w:rPr>
        <w:t>DFW</w:t>
      </w:r>
    </w:p>
    <w:p w14:paraId="4A14E6D3" w14:textId="6D70343B" w:rsidR="002B6653" w:rsidRPr="002B6653" w:rsidRDefault="002B6653" w:rsidP="002B6653">
      <w:r>
        <w:rPr>
          <w:noProof/>
        </w:rPr>
        <w:drawing>
          <wp:inline distT="0" distB="0" distL="0" distR="0" wp14:anchorId="2476854D" wp14:editId="7DCC9172">
            <wp:extent cx="5486400" cy="5486400"/>
            <wp:effectExtent l="0" t="0" r="0" b="0"/>
            <wp:docPr id="1496097532" name="Picture 1" descr="A futuristic flying vehicle over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7532" name="Picture 1" descr="A futuristic flying vehicle over a cit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168B4418" w14:textId="77777777" w:rsidR="00B31EC7" w:rsidRDefault="00B31EC7">
      <w:pPr>
        <w:pStyle w:val="Heading1"/>
      </w:pPr>
    </w:p>
    <w:p w14:paraId="1C5889E4" w14:textId="77777777" w:rsidR="00B31EC7" w:rsidRDefault="00B31EC7">
      <w:pPr>
        <w:pStyle w:val="Heading1"/>
      </w:pPr>
    </w:p>
    <w:p w14:paraId="48C9139E" w14:textId="77C003A3" w:rsidR="00024003" w:rsidRDefault="00000000">
      <w:pPr>
        <w:pStyle w:val="Heading1"/>
      </w:pPr>
      <w:r>
        <w:t>Executive Summary</w:t>
      </w:r>
    </w:p>
    <w:p w14:paraId="65026AF0" w14:textId="77777777" w:rsidR="00024003" w:rsidRDefault="00000000">
      <w:r>
        <w:t>This proposal outlines the 'Hub' system, an innovative urban transit solution designed to address the transportation challenges in the Dallas-Fort Worth (DFW) area. Utilizing a hub-and-spoke model with advanced technologies like VTOLs (Vertical Take-Off and Landing vehicles) and EVs (Electric Vehicles), the 'Hub' system aims to reduce traffic congestion, improve environmental quality, and enhance overall urban mobility.</w:t>
      </w:r>
    </w:p>
    <w:p w14:paraId="28CD7186" w14:textId="2C487D76" w:rsidR="00024003" w:rsidRDefault="00000000">
      <w:pPr>
        <w:pStyle w:val="Heading1"/>
      </w:pPr>
      <w:r>
        <w:t>Detailed Proposal</w:t>
      </w:r>
    </w:p>
    <w:p w14:paraId="0C25D544" w14:textId="77777777" w:rsidR="00B96FEF" w:rsidRDefault="00B96FEF" w:rsidP="00B96FEF">
      <w:pPr>
        <w:pBdr>
          <w:bottom w:val="single" w:sz="6" w:space="1" w:color="auto"/>
        </w:pBdr>
      </w:pPr>
    </w:p>
    <w:p w14:paraId="22734F99" w14:textId="77777777" w:rsidR="00B96FEF" w:rsidRDefault="00B96FEF" w:rsidP="00B96FEF"/>
    <w:p w14:paraId="3CC15568" w14:textId="77777777" w:rsidR="00B96FEF" w:rsidRDefault="00B96FEF" w:rsidP="00B96FEF">
      <w:r w:rsidRPr="000F666D">
        <w:rPr>
          <w:b/>
          <w:bCs/>
        </w:rPr>
        <w:t>Concept Description for ‘Hub’ Transportation System</w:t>
      </w:r>
    </w:p>
    <w:p w14:paraId="5FF652CB" w14:textId="77777777" w:rsidR="00B96FEF" w:rsidRDefault="00B96FEF" w:rsidP="00B96FEF"/>
    <w:p w14:paraId="07D311B0" w14:textId="77777777" w:rsidR="00B96FEF" w:rsidRDefault="00B96FEF" w:rsidP="00B96FEF">
      <w:r>
        <w:t>The ‘Hub’ system is an innovative urban transit solution, conceptualized to revolutionize transportation in the Dallas-Fort Worth (DFW) metroplex. This system merges advanced aerial and ground transport technologies, offering a seamless, efficient, and sustainable mode of urban and suburban travel.</w:t>
      </w:r>
    </w:p>
    <w:p w14:paraId="475A3B8B" w14:textId="77777777" w:rsidR="00B96FEF" w:rsidRDefault="00B96FEF" w:rsidP="00B96FEF"/>
    <w:p w14:paraId="6BAB1C95" w14:textId="77777777" w:rsidR="00B96FEF" w:rsidRDefault="00B96FEF" w:rsidP="00B96FEF">
      <w:r w:rsidRPr="00487317">
        <w:rPr>
          <w:b/>
          <w:bCs/>
        </w:rPr>
        <w:t>Core Elements of the ‘Hub’ System:</w:t>
      </w:r>
    </w:p>
    <w:p w14:paraId="1E747F36" w14:textId="77777777" w:rsidR="00B96FEF" w:rsidRDefault="00B96FEF" w:rsidP="00B96FEF"/>
    <w:p w14:paraId="7640F07D" w14:textId="77777777" w:rsidR="00B96FEF" w:rsidRDefault="00B96FEF" w:rsidP="00F8703F">
      <w:pPr>
        <w:pStyle w:val="ListParagraph"/>
        <w:numPr>
          <w:ilvl w:val="0"/>
          <w:numId w:val="7"/>
        </w:numPr>
      </w:pPr>
      <w:r w:rsidRPr="00F30FFB">
        <w:rPr>
          <w:b/>
          <w:bCs/>
        </w:rPr>
        <w:t>Strategic Hub Locations</w:t>
      </w:r>
      <w:r>
        <w:t>: The system is anchored by a network of ‘Hubs’, strategically positioned at key locations across the DFW area. These hubs are placed at the periphery of major urban centers as well as in suburban and rural areas, providing widespread accessibility.</w:t>
      </w:r>
    </w:p>
    <w:p w14:paraId="3456DC41" w14:textId="77777777" w:rsidR="00B96FEF" w:rsidRDefault="00B96FEF" w:rsidP="00B96FEF"/>
    <w:p w14:paraId="26CC684D" w14:textId="42AE6D68" w:rsidR="00B96FEF" w:rsidRDefault="00B96FEF" w:rsidP="00F8703F">
      <w:pPr>
        <w:pStyle w:val="ListParagraph"/>
        <w:numPr>
          <w:ilvl w:val="0"/>
          <w:numId w:val="7"/>
        </w:numPr>
      </w:pPr>
      <w:r w:rsidRPr="00F30FFB">
        <w:rPr>
          <w:b/>
          <w:bCs/>
        </w:rPr>
        <w:t>VTOL (Vertical Take-Off and Landing) Aircraft</w:t>
      </w:r>
      <w:r>
        <w:t>: Each Hub is equipped for VTOL operations. These electric or hybrid-electric aircraft are designed for short-haul flights, connecting various Hubs rapidly, bypassing ground traffic congestion. VTOLs offer a quick, direct transit option, significantly reducing travel times across the metroplex.</w:t>
      </w:r>
    </w:p>
    <w:p w14:paraId="0ACA17E3" w14:textId="77777777" w:rsidR="00B96FEF" w:rsidRDefault="00B96FEF" w:rsidP="00B96FEF"/>
    <w:p w14:paraId="060315A4" w14:textId="143AB0D5" w:rsidR="00B96FEF" w:rsidRDefault="00B96FEF" w:rsidP="00F8703F">
      <w:pPr>
        <w:pStyle w:val="ListParagraph"/>
        <w:numPr>
          <w:ilvl w:val="0"/>
          <w:numId w:val="7"/>
        </w:numPr>
      </w:pPr>
      <w:r w:rsidRPr="00881397">
        <w:rPr>
          <w:b/>
          <w:bCs/>
        </w:rPr>
        <w:t>Electric Ground Vehicles (EVs):</w:t>
      </w:r>
      <w:r>
        <w:t xml:space="preserve"> Complementing the VTOLs, a fleet of autonomous electric vehicles provides last-mile connectivity. These vehicles operate within and around the Hubs, ferrying passengers to their final urban destinations or residential locations from the Hubs.</w:t>
      </w:r>
    </w:p>
    <w:p w14:paraId="3F61F491" w14:textId="77777777" w:rsidR="00B96FEF" w:rsidRDefault="00B96FEF" w:rsidP="00B96FEF"/>
    <w:p w14:paraId="2BF03D29" w14:textId="735F2128" w:rsidR="00B96FEF" w:rsidRPr="00881397" w:rsidRDefault="00B96FEF" w:rsidP="00B96FEF">
      <w:pPr>
        <w:rPr>
          <w:b/>
          <w:bCs/>
        </w:rPr>
      </w:pPr>
      <w:r w:rsidRPr="00881397">
        <w:rPr>
          <w:b/>
          <w:bCs/>
        </w:rPr>
        <w:t>Hub Design and Facilities:</w:t>
      </w:r>
    </w:p>
    <w:p w14:paraId="3A67299C" w14:textId="77777777" w:rsidR="00B96FEF" w:rsidRDefault="00B96FEF" w:rsidP="00B96FEF"/>
    <w:p w14:paraId="22B405BD" w14:textId="2C013F3C" w:rsidR="00B96FEF" w:rsidRDefault="00B96FEF" w:rsidP="00F8703F">
      <w:pPr>
        <w:pStyle w:val="ListParagraph"/>
        <w:numPr>
          <w:ilvl w:val="0"/>
          <w:numId w:val="8"/>
        </w:numPr>
      </w:pPr>
      <w:r w:rsidRPr="00881397">
        <w:rPr>
          <w:b/>
          <w:bCs/>
        </w:rPr>
        <w:t>Circular Hub Architecture</w:t>
      </w:r>
      <w:r>
        <w:t>: Each Hub boasts a circular design, optimizing space for vehicle movement and passenger flow. The outer perimeter of the Hubs serves as a dynamic route for EVs, with dedicated bays for entry and exit.</w:t>
      </w:r>
    </w:p>
    <w:p w14:paraId="6F4CE2BF" w14:textId="77777777" w:rsidR="00B96FEF" w:rsidRDefault="00B96FEF" w:rsidP="00B96FEF"/>
    <w:p w14:paraId="73A3B757" w14:textId="1DD5A577" w:rsidR="00B96FEF" w:rsidRDefault="00B96FEF" w:rsidP="00F8703F">
      <w:pPr>
        <w:pStyle w:val="ListParagraph"/>
        <w:numPr>
          <w:ilvl w:val="0"/>
          <w:numId w:val="8"/>
        </w:numPr>
      </w:pPr>
      <w:r w:rsidRPr="00881397">
        <w:rPr>
          <w:b/>
          <w:bCs/>
        </w:rPr>
        <w:t>Central Passenger Area:</w:t>
      </w:r>
      <w:r>
        <w:t xml:space="preserve"> At the heart of each Hub is a pedestrian-only zone featuring amenities such as a café or snack area, comfortable seating, and real-time information displays. This central area is designed for passenger relaxation and waiting, free from vehicle interference.</w:t>
      </w:r>
    </w:p>
    <w:p w14:paraId="6ABD6B7B" w14:textId="77777777" w:rsidR="00B96FEF" w:rsidRDefault="00B96FEF" w:rsidP="00B96FEF">
      <w:pPr>
        <w:pStyle w:val="ListParagraph"/>
      </w:pPr>
    </w:p>
    <w:p w14:paraId="7FD136A8" w14:textId="77777777" w:rsidR="00B96FEF" w:rsidRDefault="00B96FEF" w:rsidP="00B96FEF"/>
    <w:p w14:paraId="182AB73B" w14:textId="7A99C5CF" w:rsidR="00B96FEF" w:rsidRDefault="00B96FEF" w:rsidP="00F8703F">
      <w:pPr>
        <w:pStyle w:val="ListParagraph"/>
        <w:numPr>
          <w:ilvl w:val="0"/>
          <w:numId w:val="8"/>
        </w:numPr>
      </w:pPr>
      <w:r w:rsidRPr="00881397">
        <w:rPr>
          <w:b/>
          <w:bCs/>
        </w:rPr>
        <w:t>Vertical Connectivity:</w:t>
      </w:r>
      <w:r>
        <w:t xml:space="preserve"> Integrated within the Hubs are stairways and elevators, connecting the ground level with the rooftop VTOL landing pads. This vertical arrangement ensures efficient movement of passengers between air and ground transport modes.</w:t>
      </w:r>
    </w:p>
    <w:p w14:paraId="39C41100" w14:textId="77777777" w:rsidR="00B96FEF" w:rsidRDefault="00B96FEF" w:rsidP="00B96FEF"/>
    <w:p w14:paraId="31CCFA2D" w14:textId="10B9624A" w:rsidR="00B96FEF" w:rsidRPr="00881397" w:rsidRDefault="00B96FEF" w:rsidP="00B96FEF">
      <w:pPr>
        <w:rPr>
          <w:b/>
          <w:bCs/>
        </w:rPr>
      </w:pPr>
      <w:r w:rsidRPr="00881397">
        <w:rPr>
          <w:b/>
          <w:bCs/>
        </w:rPr>
        <w:t>Operational Efficiency and Sustainability:</w:t>
      </w:r>
    </w:p>
    <w:p w14:paraId="1FA66DA3" w14:textId="77777777" w:rsidR="00B96FEF" w:rsidRDefault="00B96FEF" w:rsidP="00B96FEF"/>
    <w:p w14:paraId="43BDC6BA" w14:textId="28367313" w:rsidR="001F5F05" w:rsidRDefault="00B96FEF" w:rsidP="00DE484D">
      <w:pPr>
        <w:pStyle w:val="ListParagraph"/>
        <w:numPr>
          <w:ilvl w:val="0"/>
          <w:numId w:val="9"/>
        </w:numPr>
      </w:pPr>
      <w:r w:rsidRPr="001F5F05">
        <w:rPr>
          <w:b/>
          <w:bCs/>
        </w:rPr>
        <w:t>Autonomous Vehicle Integration:</w:t>
      </w:r>
      <w:r>
        <w:t xml:space="preserve"> Both VTOLs and EVs leverage autonomous technology, enhancing safety and optimizing routing based on real-time traffic data. This integration allows for a high degree of operational efficiency and reduced human error.</w:t>
      </w:r>
    </w:p>
    <w:p w14:paraId="76C4534C" w14:textId="4BE95E78" w:rsidR="001F5F05" w:rsidRDefault="001F5F05" w:rsidP="001F5F05">
      <w:pPr>
        <w:ind w:left="720"/>
      </w:pPr>
      <w:r>
        <w:t xml:space="preserve">To expand on the autonomous vehicle integration part of the Operational Efficiency and Sustainability section in the Hub Project Proposal, it is essential to consider how autonomous vehicles can contribute to a more efficient, reliable, and sustainable transportation system. By incorporating autonomous technology into the Hub system, potential benefits include reduced congestion, decreased greenhouse gas </w:t>
      </w:r>
      <w:r>
        <w:lastRenderedPageBreak/>
        <w:t>emissions, improved traffic flow management, and enhanced passenger safety and comfort.</w:t>
      </w:r>
    </w:p>
    <w:p w14:paraId="3111D4B5" w14:textId="52D9EEC5" w:rsidR="001F5F05" w:rsidRDefault="001F5F05" w:rsidP="001F5F05">
      <w:pPr>
        <w:ind w:left="720"/>
      </w:pPr>
      <w:r>
        <w:t>Autonomous vehicles, when integrated with the Hub system's operations, can optimize routes and schedules in real-time based on factors such as demand, weather conditions, and traffic patterns. This advanced technology can also facilitate smoother handoffs between different modes of transportation, like VTOLs and EVs, ensuring a seamless travel experience for passengers.</w:t>
      </w:r>
    </w:p>
    <w:p w14:paraId="40768C2E" w14:textId="03F9EA81" w:rsidR="001F5F05" w:rsidRDefault="001F5F05" w:rsidP="001F5F05">
      <w:pPr>
        <w:ind w:left="720"/>
      </w:pPr>
      <w:r>
        <w:t xml:space="preserve">Furthermore, integrating autonomous vehicles into the Hub system requires careful planning and collaboration with relevant stakeholders, including vehicle manufacturers, local governments, and transport authorities. These parties must work together to ensure that necessary infrastructure, such as charging stations and communication networks, is in place and adheres to safety and regulatory standards.   </w:t>
      </w:r>
    </w:p>
    <w:p w14:paraId="0BACB31B" w14:textId="1EEC9EF9" w:rsidR="001F5F05" w:rsidRDefault="001F5F05" w:rsidP="001F5F05">
      <w:pPr>
        <w:ind w:left="720"/>
      </w:pPr>
      <w:r>
        <w:t>In conclusion, the integration of autonomous vehicles into the Hub system can significantly enhance operational efficiency, sustainability, and overall user experience by providing a comprehensive, interconnected network of urban transportation options that cater to the diverse needs of residents and visitors alike.</w:t>
      </w:r>
    </w:p>
    <w:p w14:paraId="065A6389" w14:textId="77777777" w:rsidR="00B96FEF" w:rsidRDefault="00B96FEF" w:rsidP="00B96FEF"/>
    <w:p w14:paraId="54A937DD" w14:textId="721A01DF" w:rsidR="00B96FEF" w:rsidRDefault="00B96FEF" w:rsidP="00F8703F">
      <w:pPr>
        <w:pStyle w:val="ListParagraph"/>
        <w:numPr>
          <w:ilvl w:val="0"/>
          <w:numId w:val="9"/>
        </w:numPr>
      </w:pPr>
      <w:r w:rsidRPr="00881397">
        <w:rPr>
          <w:b/>
          <w:bCs/>
        </w:rPr>
        <w:t>Eco-Friendly Transport:</w:t>
      </w:r>
      <w:r>
        <w:t xml:space="preserve"> Emphasizing sustainability, the system utilizes electric or hybrid-electric vehicles, contributing to reduced emissions and a lower environmental footprint.</w:t>
      </w:r>
    </w:p>
    <w:p w14:paraId="7E77D885" w14:textId="2E080EC2" w:rsidR="001F73B9" w:rsidRDefault="001F73B9" w:rsidP="001F73B9">
      <w:pPr>
        <w:ind w:left="720"/>
      </w:pPr>
      <w:r>
        <w:t>In the Operational Efficiency and Sustainability section of the Hub Project Proposal, it is mentioned that eco-friendly transport options, such as electric vehicles (EVs) and vertical takeoff and landing (VTOL) aircraft, will be a key focus. To expand on this point, it can be noted that both EVs and VTOLs contribute significantly to reducing greenhouse gas emissions and promoting environmental sustainability.</w:t>
      </w:r>
    </w:p>
    <w:p w14:paraId="7675AE08" w14:textId="37B7951F" w:rsidR="001F73B9" w:rsidRDefault="001F73B9" w:rsidP="001F73B9">
      <w:pPr>
        <w:ind w:left="720"/>
      </w:pPr>
      <w:r>
        <w:t>Electric vehicles have seen rapid advancements in technology over recent years, leading to improved range, performance, and reliability. By incorporating autonomous technology, electric vehicles become even more efficient and better suited for urban environments. In the context of the Hub system, EVs can be used for last-mile connectivity between the VTOL hubs and their surrounding areas.</w:t>
      </w:r>
    </w:p>
    <w:p w14:paraId="1BA24D17" w14:textId="77777777" w:rsidR="001F73B9" w:rsidRDefault="001F73B9" w:rsidP="001F73B9">
      <w:pPr>
        <w:ind w:left="720"/>
      </w:pPr>
      <w:r>
        <w:t xml:space="preserve">Vertical takeoff and landing aircraft offer an additional eco-friendly transportation option within the Hub system. These vehicles are capable of operating in densely populated urban environments and are </w:t>
      </w:r>
    </w:p>
    <w:p w14:paraId="4CFAEC9F" w14:textId="18E08F9F" w:rsidR="001F73B9" w:rsidRDefault="001F73B9" w:rsidP="001F73B9">
      <w:pPr>
        <w:ind w:left="720"/>
      </w:pPr>
      <w:r>
        <w:t xml:space="preserve">expected to produce lower emissions compared to conventional ground vehicles. By integrating VTOL routes into the Hub system, this innovative mode of transport can </w:t>
      </w:r>
      <w:r>
        <w:lastRenderedPageBreak/>
        <w:t>help alleviate traffic congestion, reduce greenhouse gas emissions, and contribute to a more sustainable future for the DFW area.</w:t>
      </w:r>
    </w:p>
    <w:p w14:paraId="7AD102DB" w14:textId="79F27391" w:rsidR="00B96FEF" w:rsidRDefault="001F73B9" w:rsidP="001F73B9">
      <w:pPr>
        <w:ind w:left="720"/>
      </w:pPr>
      <w:r>
        <w:t>Overall, the focus on eco-friendly transport options in the 'Hub' transportation system highlights the importance of incorporating sustainable technologies into urban mobility solutions to mitigate environmental concerns and improve the quality of life in cities.</w:t>
      </w:r>
    </w:p>
    <w:p w14:paraId="3F678924" w14:textId="77777777" w:rsidR="00B96FEF" w:rsidRDefault="00B96FEF" w:rsidP="00B96FEF"/>
    <w:p w14:paraId="0204EE0B" w14:textId="0B7E9BDC" w:rsidR="00B96FEF" w:rsidRDefault="00B96FEF" w:rsidP="00F8703F">
      <w:pPr>
        <w:pStyle w:val="ListParagraph"/>
        <w:numPr>
          <w:ilvl w:val="0"/>
          <w:numId w:val="9"/>
        </w:numPr>
      </w:pPr>
      <w:r w:rsidRPr="00881397">
        <w:rPr>
          <w:b/>
          <w:bCs/>
        </w:rPr>
        <w:t>Smart Traffic Management:</w:t>
      </w:r>
      <w:r>
        <w:t xml:space="preserve"> Advanced traffic and flight management systems govern the operation of VTOLs and EVs, ensuring timely departures, arrivals, and connections.</w:t>
      </w:r>
    </w:p>
    <w:p w14:paraId="1DE9DBAF" w14:textId="77777777" w:rsidR="00F955BF" w:rsidRDefault="00F955BF" w:rsidP="00F955BF">
      <w:pPr>
        <w:pStyle w:val="ListParagraph"/>
        <w:rPr>
          <w:b/>
          <w:bCs/>
        </w:rPr>
      </w:pPr>
    </w:p>
    <w:p w14:paraId="757AE516" w14:textId="77777777" w:rsidR="00F955BF" w:rsidRDefault="00F955BF" w:rsidP="00F955BF">
      <w:pPr>
        <w:pStyle w:val="ListParagraph"/>
      </w:pPr>
      <w:r>
        <w:t>The "Smart Traffic Management" component of the "Operational Efficiency and Sustainability" section in the Hub Project Proposal outlines the use of AI and IoT technologies to manage real-time traffic conditions for both VTOLs (Vertical Takeoff and Landing) and EVs (electric vehicles). This includes optimizing traffic flow, reducing congestion, and ensuring efficient and safe transit experiences.</w:t>
      </w:r>
    </w:p>
    <w:p w14:paraId="06B383CB" w14:textId="77777777" w:rsidR="00F955BF" w:rsidRDefault="00F955BF" w:rsidP="00F955BF">
      <w:pPr>
        <w:pStyle w:val="ListParagraph"/>
      </w:pPr>
    </w:p>
    <w:p w14:paraId="2FD3AD88" w14:textId="77777777" w:rsidR="00F955BF" w:rsidRDefault="00F955BF" w:rsidP="00F955BF">
      <w:pPr>
        <w:pStyle w:val="ListParagraph"/>
      </w:pPr>
      <w:r>
        <w:t>By employing advanced algorithms that analyze real-time data from multiple sources, such as road sensors, weather updates, and passenger demand patterns, the traffic management system can make informed decisions on VTOL routes and EV ground vehicle movements. This results in improved traffic flow, reduced travel times, and increased overall efficiency for both modes of transportation within the Hub network.</w:t>
      </w:r>
    </w:p>
    <w:p w14:paraId="66B50961" w14:textId="77777777" w:rsidR="00F955BF" w:rsidRDefault="00F955BF" w:rsidP="00F955BF">
      <w:pPr>
        <w:pStyle w:val="ListParagraph"/>
      </w:pPr>
    </w:p>
    <w:p w14:paraId="4A35B94F" w14:textId="77777777" w:rsidR="00F955BF" w:rsidRDefault="00F955BF" w:rsidP="00F955BF">
      <w:pPr>
        <w:pStyle w:val="ListParagraph"/>
      </w:pPr>
      <w:r>
        <w:t xml:space="preserve">Additionally, integrating smart traffic management with other components of the "Hub" system, such as </w:t>
      </w:r>
    </w:p>
    <w:p w14:paraId="0A12FB32" w14:textId="77777777" w:rsidR="00F955BF" w:rsidRDefault="00F955BF" w:rsidP="00F955BF">
      <w:pPr>
        <w:pStyle w:val="ListParagraph"/>
      </w:pPr>
      <w:r>
        <w:t xml:space="preserve">passenger interfaces and communication systems, further enhances the user experience by providing real-time travel updates, facilitating seamless connections between different parts of the metroplex, and </w:t>
      </w:r>
    </w:p>
    <w:p w14:paraId="153B6B6F" w14:textId="77777777" w:rsidR="00F955BF" w:rsidRDefault="00F955BF" w:rsidP="00F955BF">
      <w:pPr>
        <w:pStyle w:val="ListParagraph"/>
      </w:pPr>
      <w:r>
        <w:t>optimizing the allocation of resources like EV charging stations.</w:t>
      </w:r>
    </w:p>
    <w:p w14:paraId="239532A1" w14:textId="77777777" w:rsidR="00F955BF" w:rsidRDefault="00F955BF" w:rsidP="00F955BF">
      <w:pPr>
        <w:pStyle w:val="ListParagraph"/>
      </w:pPr>
    </w:p>
    <w:p w14:paraId="490E607D" w14:textId="2DC411E5" w:rsidR="00F955BF" w:rsidRDefault="00F955BF" w:rsidP="00F955BF">
      <w:pPr>
        <w:pStyle w:val="ListParagraph"/>
      </w:pPr>
      <w:r>
        <w:t>Overall, implementing a smart traffic management system is crucial to ensuring the operational efficiency and sustainability of the "Hub" transportation network, as it enables better utilization of transportation infrastructure, reduces congestion, and contributes to environmental sustainability by promoting the use of electric vehicles over private cars.</w:t>
      </w:r>
    </w:p>
    <w:p w14:paraId="122CC5CF" w14:textId="77777777" w:rsidR="00B96FEF" w:rsidRDefault="00B96FEF" w:rsidP="00B96FEF"/>
    <w:p w14:paraId="5AAD5750" w14:textId="0F26BC21" w:rsidR="00B96FEF" w:rsidRPr="00881397" w:rsidRDefault="00B96FEF" w:rsidP="00B96FEF">
      <w:pPr>
        <w:rPr>
          <w:b/>
          <w:bCs/>
        </w:rPr>
      </w:pPr>
      <w:r w:rsidRPr="00881397">
        <w:rPr>
          <w:b/>
          <w:bCs/>
        </w:rPr>
        <w:t>Impact and Vision:</w:t>
      </w:r>
    </w:p>
    <w:p w14:paraId="46FB82FC" w14:textId="77777777" w:rsidR="00B96FEF" w:rsidRDefault="00B96FEF" w:rsidP="00B96FEF"/>
    <w:p w14:paraId="39DCDF1B" w14:textId="77777777" w:rsidR="00B96FEF" w:rsidRDefault="00B96FEF" w:rsidP="00B96FEF">
      <w:r>
        <w:lastRenderedPageBreak/>
        <w:t>The ‘Hub’ system is not merely a response to current transportation challenges in the DFW area; it is a forward-looking solution that aligns with the future of smart, sustainable urban mobility. By bridging the gap between different areas of the metroplex and smoothing out the last-mile connectivity issue, the ‘Hub’ system promises to enhance the quality of urban life, reduce traffic congestion, and contribute to environmental sustainability.</w:t>
      </w:r>
    </w:p>
    <w:p w14:paraId="6967D550" w14:textId="77777777" w:rsidR="00B96FEF" w:rsidRDefault="00B96FEF" w:rsidP="00B96FEF">
      <w:pPr>
        <w:pBdr>
          <w:bottom w:val="single" w:sz="6" w:space="1" w:color="auto"/>
        </w:pBdr>
      </w:pPr>
    </w:p>
    <w:p w14:paraId="4F6F5B58" w14:textId="77777777" w:rsidR="00B96FEF" w:rsidRDefault="00B96FEF" w:rsidP="00B96FEF"/>
    <w:p w14:paraId="7E100D6A" w14:textId="77777777" w:rsidR="00B96FEF" w:rsidRPr="00B96FEF" w:rsidRDefault="00B96FEF" w:rsidP="00B96FEF"/>
    <w:p w14:paraId="48DFA287" w14:textId="77777777" w:rsidR="00024003" w:rsidRDefault="00000000">
      <w:r>
        <w:t>The 'Hub' system is based on a network of strategically placed hubs around the DFW area, connected by autonomous VTOL routes and supplemented by electric ground vehicles for last-mile connectivity. This section provides a detailed description of the concept, technology, and operations of the 'Hub' system.</w:t>
      </w:r>
    </w:p>
    <w:p w14:paraId="466AFB2C" w14:textId="77777777" w:rsidR="00B24465" w:rsidRDefault="00000000" w:rsidP="00661781">
      <w:pPr>
        <w:pStyle w:val="Heading1"/>
      </w:pPr>
      <w:r>
        <w:t>Feasibility S</w:t>
      </w:r>
      <w:r w:rsidR="00661781">
        <w:t>tudy</w:t>
      </w:r>
    </w:p>
    <w:p w14:paraId="11329091" w14:textId="001A5929" w:rsidR="00B24465" w:rsidRPr="00881397" w:rsidRDefault="00B24465" w:rsidP="00B24465">
      <w:pPr>
        <w:rPr>
          <w:b/>
          <w:bCs/>
        </w:rPr>
      </w:pPr>
      <w:r w:rsidRPr="00881397">
        <w:rPr>
          <w:b/>
          <w:bCs/>
        </w:rPr>
        <w:t>Technical Feasibility of the 'Hub' Transportation System</w:t>
      </w:r>
    </w:p>
    <w:p w14:paraId="5BE0CC63" w14:textId="77777777" w:rsidR="00B24465" w:rsidRDefault="00B24465" w:rsidP="00B24465"/>
    <w:p w14:paraId="5A0DD744" w14:textId="77777777" w:rsidR="00B24465" w:rsidRDefault="00B24465" w:rsidP="00B24465">
      <w:r>
        <w:t>The 'Hub' system's technical feasibility hinges on the integration of two key transport technologies: autonomous VTOL (Vertical Take-Off and Landing) aircraft and electric ground vehicles (EVs).</w:t>
      </w:r>
    </w:p>
    <w:p w14:paraId="60083BB8" w14:textId="77777777" w:rsidR="00B24465" w:rsidRDefault="00B24465" w:rsidP="00B24465"/>
    <w:p w14:paraId="36E7F0E3" w14:textId="3D0BE6DB" w:rsidR="00B24465" w:rsidRDefault="00B24465" w:rsidP="00B24465">
      <w:r>
        <w:t xml:space="preserve">1. </w:t>
      </w:r>
      <w:r w:rsidRPr="00881397">
        <w:rPr>
          <w:b/>
          <w:bCs/>
        </w:rPr>
        <w:t>VTOL Technology:</w:t>
      </w:r>
    </w:p>
    <w:p w14:paraId="7B1115A5" w14:textId="315D5E0A" w:rsidR="00B24465" w:rsidRDefault="00B24465" w:rsidP="00B24465">
      <w:r>
        <w:t xml:space="preserve">   - </w:t>
      </w:r>
      <w:r w:rsidRPr="00881397">
        <w:rPr>
          <w:b/>
          <w:bCs/>
        </w:rPr>
        <w:t>Current State:</w:t>
      </w:r>
      <w:r>
        <w:t xml:space="preserve"> The development of VTOL technology has advanced significantly, with several prototypes and models under testing by various companies.</w:t>
      </w:r>
    </w:p>
    <w:p w14:paraId="59784B55" w14:textId="794C4A92" w:rsidR="00B24465" w:rsidRDefault="00B24465" w:rsidP="00B24465">
      <w:r>
        <w:t xml:space="preserve">   - </w:t>
      </w:r>
      <w:r w:rsidRPr="00881397">
        <w:rPr>
          <w:b/>
          <w:bCs/>
        </w:rPr>
        <w:t>Safety and Regulation:</w:t>
      </w:r>
      <w:r>
        <w:t xml:space="preserve"> VTOLs will adhere to stringent safety standards, similar to those of traditional aircraft. Coordination with aviation authorities for airspace regulation and flight path planning is crucial.</w:t>
      </w:r>
    </w:p>
    <w:p w14:paraId="76EEE766" w14:textId="4E73C5EA" w:rsidR="00B24465" w:rsidRDefault="00B24465" w:rsidP="00B24465">
      <w:r>
        <w:t xml:space="preserve">   - </w:t>
      </w:r>
      <w:r w:rsidRPr="00881397">
        <w:rPr>
          <w:b/>
          <w:bCs/>
        </w:rPr>
        <w:t>Infrastructure:</w:t>
      </w:r>
      <w:r>
        <w:t xml:space="preserve"> VTOL landing pads require minimal space compared to traditional runways, making them suitable for urban environments. Each Hub will be equipped with these landing pads, power supply units, and maintenance facilities.</w:t>
      </w:r>
    </w:p>
    <w:p w14:paraId="463026FF" w14:textId="77777777" w:rsidR="00B24465" w:rsidRDefault="00B24465" w:rsidP="00B24465"/>
    <w:p w14:paraId="4054D0B0" w14:textId="7DE1B442" w:rsidR="00B24465" w:rsidRDefault="00B24465" w:rsidP="00B24465">
      <w:r>
        <w:t>2</w:t>
      </w:r>
      <w:r w:rsidRPr="00881397">
        <w:rPr>
          <w:b/>
          <w:bCs/>
        </w:rPr>
        <w:t>. Autonomous Electric Vehicles:</w:t>
      </w:r>
    </w:p>
    <w:p w14:paraId="10D6D7CB" w14:textId="07198387" w:rsidR="00B24465" w:rsidRDefault="00B24465" w:rsidP="00B24465">
      <w:r>
        <w:lastRenderedPageBreak/>
        <w:t xml:space="preserve">   - </w:t>
      </w:r>
      <w:r w:rsidRPr="00881397">
        <w:rPr>
          <w:b/>
          <w:bCs/>
        </w:rPr>
        <w:t>Advancements in EV Technology:</w:t>
      </w:r>
      <w:r>
        <w:t xml:space="preserve"> Electric vehicles have matured in terms of range, performance, and reliability. Incorporating autonomous technology further enhances their suitability for the Hub system.</w:t>
      </w:r>
    </w:p>
    <w:p w14:paraId="1D2130C9" w14:textId="236E845D" w:rsidR="00B24465" w:rsidRDefault="00B24465" w:rsidP="00B24465">
      <w:r>
        <w:t xml:space="preserve">   - </w:t>
      </w:r>
      <w:r w:rsidRPr="00881397">
        <w:rPr>
          <w:b/>
          <w:bCs/>
        </w:rPr>
        <w:t>Charging Infrastructure</w:t>
      </w:r>
      <w:r>
        <w:t>: Hubs will be equipped with fast-charging stations to ensure a constant readiness of the EV fleet.</w:t>
      </w:r>
    </w:p>
    <w:p w14:paraId="1D593EAD" w14:textId="7DBE579C" w:rsidR="00B24465" w:rsidRDefault="00B24465" w:rsidP="00B24465">
      <w:r>
        <w:t xml:space="preserve">   - </w:t>
      </w:r>
      <w:r w:rsidRPr="00881397">
        <w:rPr>
          <w:b/>
          <w:bCs/>
        </w:rPr>
        <w:t>Integration and Routing</w:t>
      </w:r>
      <w:r>
        <w:t>: Advanced algorithms will manage the routing and scheduling of EVs, optimizing for efficiency and passenger demand.</w:t>
      </w:r>
    </w:p>
    <w:p w14:paraId="03C63A68" w14:textId="77777777" w:rsidR="00B24465" w:rsidRDefault="00B24465" w:rsidP="00B24465"/>
    <w:p w14:paraId="66BB6D2A" w14:textId="7D60F1C7" w:rsidR="00B24465" w:rsidRDefault="00B24465" w:rsidP="00B24465">
      <w:r>
        <w:t xml:space="preserve">3. </w:t>
      </w:r>
      <w:r w:rsidRPr="00881397">
        <w:rPr>
          <w:b/>
          <w:bCs/>
        </w:rPr>
        <w:t>Communication and Control Systems:</w:t>
      </w:r>
    </w:p>
    <w:p w14:paraId="3F57C5BD" w14:textId="0E7561CB" w:rsidR="00B24465" w:rsidRDefault="00B24465" w:rsidP="00B24465">
      <w:r>
        <w:t xml:space="preserve">   -</w:t>
      </w:r>
      <w:r w:rsidRPr="00881397">
        <w:rPr>
          <w:b/>
          <w:bCs/>
        </w:rPr>
        <w:t xml:space="preserve"> Traffic Management:</w:t>
      </w:r>
      <w:r>
        <w:t xml:space="preserve"> Utilizing AI and IoT technologies for real-time traffic management of both VTOLs and EVs.</w:t>
      </w:r>
    </w:p>
    <w:p w14:paraId="72CF5531" w14:textId="77777777" w:rsidR="00F955BF" w:rsidRDefault="00F955BF" w:rsidP="00F955BF">
      <w:r>
        <w:t xml:space="preserve">In the "Hub" transportation system proposal, the communication and control systems play a crucial role in managing the efficient operation of both VTOLs (Vertical Takeoff and Landing vehicles) and electric vehicles (EVs). The traffic management aspect specifically focuses on utilizing AI and IoT technologies to ensure real-time traffic management. This includes monitoring and controlling the movement of </w:t>
      </w:r>
    </w:p>
    <w:p w14:paraId="170424ED" w14:textId="77777777" w:rsidR="00F955BF" w:rsidRDefault="00F955BF" w:rsidP="00F955BF">
      <w:r>
        <w:t xml:space="preserve">both the VTOL fleet and the EV network, optimizing their routes based on current traffic conditions, and providing real-time updates to passengers through a user-friendly digital platform. By implementing advanced algorithms for routing and scheduling, as well as integrating with existing infrastructure such as traffic lights and road sensors, the system can enhance operational efficiency, minimize human </w:t>
      </w:r>
    </w:p>
    <w:p w14:paraId="46F506FD" w14:textId="15094FC6" w:rsidR="00F955BF" w:rsidRDefault="00F955BF" w:rsidP="00F955BF">
      <w:r>
        <w:t>error, and contribute to a seamless, interconnected transportation network.</w:t>
      </w:r>
    </w:p>
    <w:p w14:paraId="2F1A7A45" w14:textId="77777777" w:rsidR="00F955BF" w:rsidRDefault="00F955BF" w:rsidP="00B24465"/>
    <w:p w14:paraId="6E4D95D8" w14:textId="317A6B11" w:rsidR="00F955BF" w:rsidRDefault="00F955BF" w:rsidP="00B24465">
      <w:r>
        <w:tab/>
      </w:r>
    </w:p>
    <w:p w14:paraId="2549C991" w14:textId="1C0877AA" w:rsidR="00B24465" w:rsidRDefault="00B24465" w:rsidP="00B24465">
      <w:r>
        <w:t xml:space="preserve">   - </w:t>
      </w:r>
      <w:r w:rsidRPr="00881397">
        <w:rPr>
          <w:b/>
          <w:bCs/>
        </w:rPr>
        <w:t>Passenger Interface:</w:t>
      </w:r>
      <w:r>
        <w:t xml:space="preserve"> Implementation of user-friendly digital platforms for booking, payments, and real-time travel updates.</w:t>
      </w:r>
    </w:p>
    <w:p w14:paraId="305BB30A" w14:textId="77777777" w:rsidR="00411CFE" w:rsidRDefault="00411CFE" w:rsidP="00B24465"/>
    <w:p w14:paraId="4547FAF2" w14:textId="7BE7951B" w:rsidR="00411CFE" w:rsidRDefault="00411CFE" w:rsidP="00B24465">
      <w:r w:rsidRPr="00411CFE">
        <w:t xml:space="preserve">The passenger interface in the Hub project proposal refers to the user-friendly digital platforms that will be implemented for booking, payments, and real-time travel updates for passengers using the Hub transportation system. This includes a mobile app or website where users can easily book their trips, make payments, and receive real-time information about their travel, such as arrival times, route details, and any potential delays. The interface should also allow passengers to manage their profiles, access their travel history, and provide feedback on their experience with the system. Additionally, the interface may include a feature for users to rate or review specific Hub services or locations, helping to </w:t>
      </w:r>
      <w:r w:rsidRPr="00411CFE">
        <w:lastRenderedPageBreak/>
        <w:t>improve the overall user experience and provide valuable feedback for future enhancements.</w:t>
      </w:r>
    </w:p>
    <w:p w14:paraId="1AC6745A" w14:textId="77777777" w:rsidR="00B24465" w:rsidRDefault="00B24465" w:rsidP="00B24465"/>
    <w:p w14:paraId="4A6A6EC5" w14:textId="70DE633D" w:rsidR="00B24465" w:rsidRDefault="00B24465" w:rsidP="00B24465">
      <w:r>
        <w:t xml:space="preserve">4. </w:t>
      </w:r>
      <w:r w:rsidRPr="00881397">
        <w:rPr>
          <w:b/>
          <w:bCs/>
        </w:rPr>
        <w:t>Pilot Programs and Testing</w:t>
      </w:r>
      <w:r>
        <w:t>:</w:t>
      </w:r>
    </w:p>
    <w:p w14:paraId="70285FBE" w14:textId="10017B5A" w:rsidR="00B24465" w:rsidRDefault="00B24465" w:rsidP="00B24465">
      <w:r>
        <w:t xml:space="preserve">   -</w:t>
      </w:r>
      <w:r w:rsidRPr="00881397">
        <w:rPr>
          <w:b/>
          <w:bCs/>
        </w:rPr>
        <w:t xml:space="preserve"> Initial Testing:</w:t>
      </w:r>
      <w:r>
        <w:t xml:space="preserve"> Before full-scale implementation, pilot programs will test the viability of VTOL operations and EV integration in controlled environments.</w:t>
      </w:r>
    </w:p>
    <w:p w14:paraId="29BBBE7B" w14:textId="6DC32FBB" w:rsidR="00642FF8" w:rsidRDefault="00642FF8" w:rsidP="00642FF8">
      <w:r>
        <w:t>The "Initial Testing" part of the "Pilot Programs and Testing" section in the Hub Project Proposal suggests that before full-scale implementation, pilot programs will be conducted to test the viability of VTOL operations and EV integration in controlled environments. This involves simulating scenarios such as takeoff, landing, and ground transportation in real-life settings or specialized testing facilities. These tests aim to evaluate the safety, efficiency, and reliability of the system before scaling up for wider implementation. The lessons learned from these pilot programs can then inform the design and operation of the full-scale 'Hub' transportation system.</w:t>
      </w:r>
    </w:p>
    <w:p w14:paraId="57EDF69B" w14:textId="77777777" w:rsidR="00B24465" w:rsidRDefault="00B24465" w:rsidP="00B24465"/>
    <w:p w14:paraId="5F1A7871" w14:textId="1C65C61E" w:rsidR="00B24465" w:rsidRDefault="00B24465" w:rsidP="00B24465">
      <w:r w:rsidRPr="00881397">
        <w:rPr>
          <w:b/>
          <w:bCs/>
        </w:rPr>
        <w:t>Economic Feasibility of the 'Hub' Transportation System</w:t>
      </w:r>
    </w:p>
    <w:p w14:paraId="158B629E" w14:textId="77777777" w:rsidR="00B24465" w:rsidRDefault="00B24465" w:rsidP="00B24465"/>
    <w:p w14:paraId="1F52F987" w14:textId="77777777" w:rsidR="00B24465" w:rsidRDefault="00B24465" w:rsidP="00B24465">
      <w:r>
        <w:t>The economic feasibility of the 'Hub' system includes initial investment, operational costs, revenue streams, and economic impact.</w:t>
      </w:r>
    </w:p>
    <w:p w14:paraId="4D3B7760" w14:textId="77777777" w:rsidR="00B24465" w:rsidRDefault="00B24465" w:rsidP="00B24465"/>
    <w:p w14:paraId="7D5F74B7" w14:textId="77777777" w:rsidR="00B24465" w:rsidRDefault="00B24465" w:rsidP="00B24465">
      <w:r>
        <w:t xml:space="preserve">1. </w:t>
      </w:r>
      <w:r w:rsidRPr="00881397">
        <w:rPr>
          <w:b/>
          <w:bCs/>
        </w:rPr>
        <w:t>**Capital Investment**:</w:t>
      </w:r>
    </w:p>
    <w:p w14:paraId="520D7E53" w14:textId="77777777" w:rsidR="00B24465" w:rsidRDefault="00B24465" w:rsidP="00B24465">
      <w:r>
        <w:t xml:space="preserve">   - **Infrastructure Development**: Costs associated with constructing Hubs, including landing pads and EV stations.</w:t>
      </w:r>
    </w:p>
    <w:p w14:paraId="68DF1A2C" w14:textId="472029BE" w:rsidR="00F356D0" w:rsidRDefault="00F356D0" w:rsidP="00F356D0">
      <w:r>
        <w:t>Capital investment in infrastructure development is a crucial aspect of the Hub project proposal. In order to create and maintain a successful transportation network, significant investments in physical assets are required. The Hub system consists of numerous components that demand adequate resources for their construction, maintenance, and operation. For instance, constructing Hubs involves investing in land acquisition, building materials, architectural design, and engineering services. These structures must be designed to accommodate the specific needs of the transportation network, such as VTOL operations, EV charging stations, and passenger facilities. In addition, they should meet safety, accessibility, and environmental standards.</w:t>
      </w:r>
    </w:p>
    <w:p w14:paraId="67C213C9" w14:textId="0A85706A" w:rsidR="00F356D0" w:rsidRDefault="00F356D0" w:rsidP="00F356D0">
      <w:r>
        <w:t xml:space="preserve">Similarly, developing an efficient and reliable communication and control system demands substantial investment in AI and IoT technologies, data storage infrastructure, and software development. This system is responsible for managing real-time traffic flow of both VTOLs </w:t>
      </w:r>
      <w:r>
        <w:lastRenderedPageBreak/>
        <w:t>and EVs, ensuring seamless operations throughout the network. The implementation plan should also allocate resources for pilot programs and test environments that help validate the viability of the Hub system before full-scale deployment. These tests are essential to fine-tune operations, optimize routing and scheduling algorithms, and identify any potential issues that need to be addressed.</w:t>
      </w:r>
    </w:p>
    <w:p w14:paraId="7F49517D" w14:textId="085E6F46" w:rsidR="00F356D0" w:rsidRDefault="00F356D0" w:rsidP="00F356D0">
      <w:r>
        <w:t>Lastly, investing in ongoing evaluation and enhancement of the system is critical for its long-term success. As technology advances, user needs change, and transportation trends evolve, it's important to continuously adapt the Hub system to ensure its sustainability and competitiveness.</w:t>
      </w:r>
    </w:p>
    <w:p w14:paraId="47A9A4A3" w14:textId="29DF9763" w:rsidR="00F356D0" w:rsidRDefault="00F356D0" w:rsidP="00F356D0">
      <w:r>
        <w:t>In summary, capital investment in infrastructure development plays a pivotal role in the successful execution of the Hub project proposal. It encompasses all aspects related to constructing, maintaining, operating, testing, and enhancing the transportation network over time.</w:t>
      </w:r>
    </w:p>
    <w:p w14:paraId="5CAECDAC" w14:textId="77777777" w:rsidR="00F356D0" w:rsidRDefault="00F356D0" w:rsidP="00B24465"/>
    <w:p w14:paraId="6AB41B14" w14:textId="77777777" w:rsidR="00B24465" w:rsidRDefault="00B24465" w:rsidP="00B24465">
      <w:r>
        <w:t xml:space="preserve">   - **Vehicle Procurement**: Investment in purchasing or leasing VTOLs and EVs.</w:t>
      </w:r>
    </w:p>
    <w:p w14:paraId="16DC3A02" w14:textId="23D51445" w:rsidR="00E91292" w:rsidRDefault="00E91292" w:rsidP="00E91292">
      <w:r>
        <w:tab/>
        <w:t>The case study on Tesla's Electric Vehicle and Charging Network illustrates a city's proactive approach to integrating urban air mobility into existing transport infrastructure by incorporating autonomous technology. This case study highlights the importance of early planning, cross-sector partnerships, and addressing environmental concerns. It also emphasizes innovation in vehicle technology, charging network expansion, and market positioning as key lessons learned from Tesla's pioneering work.</w:t>
      </w:r>
    </w:p>
    <w:p w14:paraId="1A7FC1CF" w14:textId="77777777" w:rsidR="00B24465" w:rsidRDefault="00B24465" w:rsidP="00B24465"/>
    <w:p w14:paraId="323AD91F" w14:textId="77777777" w:rsidR="00B24465" w:rsidRDefault="00B24465" w:rsidP="00B24465">
      <w:r>
        <w:t xml:space="preserve">2. </w:t>
      </w:r>
      <w:r w:rsidRPr="00881397">
        <w:rPr>
          <w:b/>
          <w:bCs/>
        </w:rPr>
        <w:t>**Operational Costs**:</w:t>
      </w:r>
    </w:p>
    <w:p w14:paraId="16A85993" w14:textId="77777777" w:rsidR="00B24465" w:rsidRDefault="00B24465" w:rsidP="00B24465">
      <w:r>
        <w:t xml:space="preserve">   - </w:t>
      </w:r>
      <w:r w:rsidRPr="00881397">
        <w:rPr>
          <w:b/>
          <w:bCs/>
        </w:rPr>
        <w:t xml:space="preserve">**Maintenance and Upkeep**: </w:t>
      </w:r>
      <w:r>
        <w:t>Regular maintenance of VTOLs, EVs, and Hub facilities.</w:t>
      </w:r>
    </w:p>
    <w:p w14:paraId="2254401D" w14:textId="19FAF845" w:rsidR="00B37B9C" w:rsidRDefault="00B37B9C" w:rsidP="00B37B9C">
      <w:r>
        <w:tab/>
        <w:t>The maintenance and upkeep costs for the 'Hub' transportation system would encompass various aspects, including the upkeep of the VTOL aircraft, ground electric vehicles (EVs), charging infrastructure, communication and control systems, and hub facilities. These costs would involve regular inspection, repair, and replacement of components as needed to ensure the safe and efficient operation of the system. Additionally, staffing for maintenance, repairs, and other related tasks must also be factored into these costs. To minimize these costs, it is essential to implement a robust preventive maintenance program for all components of the 'Hub' system. This includes regular software updates, hardware upgrades, and timely replacements of critical parts. Furthermore, staff training and ongoing professional development will help ensure that the team responsible for maintaining the system has the necessary skills to address potential issues quickly and efficiently.</w:t>
      </w:r>
    </w:p>
    <w:p w14:paraId="152C6DE2" w14:textId="77777777" w:rsidR="00B37B9C" w:rsidRDefault="00B37B9C" w:rsidP="00B37B9C"/>
    <w:p w14:paraId="6480264E" w14:textId="77777777" w:rsidR="00B37B9C" w:rsidRDefault="00B37B9C" w:rsidP="00B37B9C">
      <w:r>
        <w:lastRenderedPageBreak/>
        <w:t xml:space="preserve">In conclusion, managing maintenance and upkeep costs is crucial for ensuring the long-term viability and success of the 'Hub' transportation system. By investing in a comprehensive preventive maintenance </w:t>
      </w:r>
    </w:p>
    <w:p w14:paraId="29E09333" w14:textId="234A68D0" w:rsidR="00B37B9C" w:rsidRDefault="00B37B9C" w:rsidP="00B37B9C">
      <w:r>
        <w:t>program and training staff to handle various tasks, these costs can be effectively managed and controlled, contributing to the overall economic feasibility of the project.</w:t>
      </w:r>
    </w:p>
    <w:p w14:paraId="538111AD" w14:textId="77777777" w:rsidR="00B24465" w:rsidRDefault="00B24465" w:rsidP="00B24465">
      <w:r>
        <w:t xml:space="preserve">   </w:t>
      </w:r>
      <w:r w:rsidRPr="00881397">
        <w:rPr>
          <w:b/>
          <w:bCs/>
        </w:rPr>
        <w:t xml:space="preserve">- **Staffing and Administration**: </w:t>
      </w:r>
      <w:r>
        <w:t>Expenses related to staff, including pilots, technicians, customer service, and administration.</w:t>
      </w:r>
    </w:p>
    <w:p w14:paraId="733C17DB" w14:textId="2917066D" w:rsidR="00B37B9C" w:rsidRDefault="00B37B9C" w:rsidP="00B37B9C">
      <w:r>
        <w:t>In the context provided, the "Staffing and Administration" component of the operational costs for the "Hub" transportation system should include the personnel required to manage and maintain the various aspects of the system, such as pilots (for VTOL operations), ground crew (for hub maintenance, vehicle charging, and passenger assistance), customer support staff (for managing bookings, payments, and user experience), and administrative personnel (for planning, coordinating, and overseeing the overall operation of the system). Additionally, this section should also account for any costs associated with training and certifying staff, as well as any regulatory compliance or legal fees incurred during the implementation and operation of the system.</w:t>
      </w:r>
    </w:p>
    <w:p w14:paraId="198FF94F" w14:textId="77777777" w:rsidR="00B24465" w:rsidRDefault="00B24465" w:rsidP="00B24465"/>
    <w:p w14:paraId="435C0EE9" w14:textId="77777777" w:rsidR="00B24465" w:rsidRPr="00881397" w:rsidRDefault="00B24465" w:rsidP="00B24465">
      <w:pPr>
        <w:rPr>
          <w:b/>
          <w:bCs/>
        </w:rPr>
      </w:pPr>
      <w:r>
        <w:t xml:space="preserve">3. </w:t>
      </w:r>
      <w:r w:rsidRPr="00881397">
        <w:rPr>
          <w:b/>
          <w:bCs/>
        </w:rPr>
        <w:t>**Revenue Streams**:</w:t>
      </w:r>
    </w:p>
    <w:p w14:paraId="3DB4D7DD" w14:textId="77777777" w:rsidR="00B24465" w:rsidRDefault="00B24465" w:rsidP="00B24465">
      <w:r>
        <w:t xml:space="preserve">   - </w:t>
      </w:r>
      <w:r w:rsidRPr="00881397">
        <w:rPr>
          <w:b/>
          <w:bCs/>
        </w:rPr>
        <w:t xml:space="preserve">**Passenger Fares**: </w:t>
      </w:r>
      <w:r>
        <w:t>Primary revenue source from passengers using the Hub system.</w:t>
      </w:r>
    </w:p>
    <w:p w14:paraId="0CA0B16B" w14:textId="015D53B8" w:rsidR="00283654" w:rsidRDefault="00283654" w:rsidP="00283654">
      <w:r>
        <w:tab/>
        <w:t>The feasibility study for the 'Hub' transportation system would include an analysis of potential revenue streams, such as passenger fares. This could involve studying various pricing models to  determine which options are most likely to be successful and generate sufficient income to suppormine t the system's operations. Factors that may influence fare-setting could include the cost of provem's iding service, competition from other transportation modes, demand for the 'Hub' system, and the compe willingness of passengers to pay for the convenience it offers. Additionally, pricing strategies ngers</w:t>
      </w:r>
    </w:p>
    <w:p w14:paraId="51BDEF7D" w14:textId="0BC31AA9" w:rsidR="00283654" w:rsidRDefault="00283654" w:rsidP="00283654">
      <w:r>
        <w:t>might need to be adjusted over time as market conditions change or in response to feedback from u oversers.</w:t>
      </w:r>
    </w:p>
    <w:p w14:paraId="5DC9FD3E" w14:textId="77777777" w:rsidR="00B24465" w:rsidRDefault="00B24465" w:rsidP="00B24465">
      <w:r>
        <w:t xml:space="preserve">   - **Partnerships and Sponsorships**: Potential partnerships with businesses and brands, offering advertising and sponsorship opportunities.</w:t>
      </w:r>
    </w:p>
    <w:p w14:paraId="4064CCF5" w14:textId="13B454E5" w:rsidR="004F008C" w:rsidRDefault="004F008C" w:rsidP="004F008C">
      <w:r>
        <w:t xml:space="preserve">Partnerships and sponsorships are crucial for the success of the 'Hub' transportation system. In the context of the Hub Project proposal, they involve collaboration with various stakeholders to secure funding, resources, and support for the project's development and deployment. To begin with, partnerships can be established with local governments, businesses, and non-profit organizations. These partners may contribute funding, resources, or expertise in areas such as urban planning, transportation engineering, or </w:t>
      </w:r>
      <w:r>
        <w:lastRenderedPageBreak/>
        <w:t>public-private partnerships (PPP). Additionally, they may provide access to land, infrastructure, or existing transport systems for the integration of the 'Hub' system.</w:t>
      </w:r>
    </w:p>
    <w:p w14:paraId="03072666" w14:textId="082985C0" w:rsidR="004F008C" w:rsidRDefault="004F008C" w:rsidP="004F008C">
      <w:r>
        <w:t>Sponsorships, on the other hand, involve obtaining financial support from external sources. This could include grants, subsidies, or investments from private investors, venture capitalists, or even crowdfunding campaigns. Sponsorships can also come from government agencies, international organizations, or even public-private partnerships (PPP).</w:t>
      </w:r>
    </w:p>
    <w:p w14:paraId="177E4892" w14:textId="4458C2BD" w:rsidR="004F008C" w:rsidRDefault="004F008C" w:rsidP="004F008C">
      <w:r>
        <w:t>Ultimately, partnerships and sponsorships play a vital role in the 'Hub' transportation system's success by ensuring adequate resources, expertise, and support to bring the concept to life.</w:t>
      </w:r>
    </w:p>
    <w:p w14:paraId="29052A10" w14:textId="77777777" w:rsidR="00B24465" w:rsidRDefault="00B24465" w:rsidP="00B24465"/>
    <w:p w14:paraId="6A31F866" w14:textId="77777777" w:rsidR="004F008C" w:rsidRDefault="004F008C" w:rsidP="00B24465"/>
    <w:p w14:paraId="462B68ED" w14:textId="77777777" w:rsidR="00B24465" w:rsidRDefault="00B24465" w:rsidP="00B24465">
      <w:r>
        <w:t>4</w:t>
      </w:r>
      <w:r w:rsidRPr="00881397">
        <w:rPr>
          <w:b/>
          <w:bCs/>
        </w:rPr>
        <w:t>. **Government Grants and Subsidies**</w:t>
      </w:r>
      <w:r>
        <w:t>:</w:t>
      </w:r>
    </w:p>
    <w:p w14:paraId="79300EFC" w14:textId="6E5035E2" w:rsidR="00AB5A13" w:rsidRDefault="00B24465" w:rsidP="00B24465">
      <w:r>
        <w:t xml:space="preserve">   - </w:t>
      </w:r>
      <w:r w:rsidRPr="00881397">
        <w:rPr>
          <w:b/>
          <w:bCs/>
        </w:rPr>
        <w:t>**Public Funding**</w:t>
      </w:r>
      <w:r>
        <w:t>: Exploring opportunities for government funding, especially for initiatives promoting sustainable urban transport.</w:t>
      </w:r>
    </w:p>
    <w:p w14:paraId="08117E25" w14:textId="607E9A9D" w:rsidR="00AB5A13" w:rsidRDefault="00AB5A13" w:rsidP="00AB5A13">
      <w:r>
        <w:t>The Government Grants and Subsidies section in the Hub Project Proposal discusses public funding as a key component of the project's financial viability. This section outlines how government grants and subsidies can support the development, implementation, and expansion of the 'Hub' transportation system.</w:t>
      </w:r>
    </w:p>
    <w:p w14:paraId="3893E15D" w14:textId="02F41C8E" w:rsidR="00AB5A13" w:rsidRDefault="00AB5A13" w:rsidP="00AB5A13">
      <w:r>
        <w:t>Government funding can play a critical role in overcoming various challenges associated with the integration of new technologies such as VTOL aircraft and electric ground vehicles into existing transport infrastructure. This financial assistance can help reduce the initial capital costs for private investors, lower operational expenses, and support research and development efforts to further enhance the system's performance, safety, and efficiency.</w:t>
      </w:r>
    </w:p>
    <w:p w14:paraId="627641C2" w14:textId="69F81BD2" w:rsidR="00AB5A13" w:rsidRDefault="00AB5A13" w:rsidP="00AB5A13">
      <w:r>
        <w:t>In addition to direct funding, government grants and subsidies can also provide incentives for collaboration between public and private sectors, fostering cross-sector partnerships that are essential in developing innovative solutions. This collaborative approach can help ensure that the 'Hub' system aligns with local environmental regulations, addresses urban congestion issues, and caters to the specific needs of the DFW area.</w:t>
      </w:r>
    </w:p>
    <w:p w14:paraId="15E8ABBE" w14:textId="6DC59048" w:rsidR="00AB5A13" w:rsidRDefault="00AB5A13" w:rsidP="00AB5A13">
      <w:r>
        <w:t>In conclusion, public funding is an integral part of the Hub Project Proposal, as it helps overcome financial barriers, encourages collaboration, and ensures the development of a sustainable and efficient transportation system that caters to the needs of urban dwellers in the DFW area.</w:t>
      </w:r>
    </w:p>
    <w:p w14:paraId="648A2413" w14:textId="77777777" w:rsidR="00B24465" w:rsidRDefault="00B24465" w:rsidP="00B24465"/>
    <w:p w14:paraId="2296D8F3" w14:textId="77777777" w:rsidR="00B24465" w:rsidRDefault="00B24465" w:rsidP="00B24465">
      <w:r>
        <w:t xml:space="preserve">5. </w:t>
      </w:r>
      <w:r w:rsidRPr="00881397">
        <w:rPr>
          <w:b/>
          <w:bCs/>
        </w:rPr>
        <w:t>**Economic Impact**:</w:t>
      </w:r>
    </w:p>
    <w:p w14:paraId="100DB946" w14:textId="77777777" w:rsidR="00B24465" w:rsidRDefault="00B24465" w:rsidP="00B24465">
      <w:r>
        <w:lastRenderedPageBreak/>
        <w:t xml:space="preserve">   </w:t>
      </w:r>
      <w:r w:rsidRPr="00881397">
        <w:rPr>
          <w:b/>
          <w:bCs/>
        </w:rPr>
        <w:t xml:space="preserve">- **Job Creation**: </w:t>
      </w:r>
      <w:r>
        <w:t>Direct and indirect employment opportunities during construction and operational phases.</w:t>
      </w:r>
    </w:p>
    <w:p w14:paraId="1CF0071D" w14:textId="77777777" w:rsidR="00662498" w:rsidRDefault="00662498" w:rsidP="00B24465"/>
    <w:p w14:paraId="0D4443B4" w14:textId="77777777" w:rsidR="00662498" w:rsidRDefault="00662498" w:rsidP="00662498">
      <w:r>
        <w:t>The Hub Transportation System is expected to create various job opportunities across multiple sectors, including:</w:t>
      </w:r>
    </w:p>
    <w:p w14:paraId="0EE61687" w14:textId="77777777" w:rsidR="00662498" w:rsidRDefault="00662498" w:rsidP="00662498"/>
    <w:p w14:paraId="2BFAED1F" w14:textId="77777777" w:rsidR="00662498" w:rsidRDefault="00662498" w:rsidP="00662498">
      <w:r>
        <w:t xml:space="preserve">1. Engineering and Maintenance: Technicians and engineers will be needed to maintain the Hubs, VTOLs, </w:t>
      </w:r>
    </w:p>
    <w:p w14:paraId="54677AF4" w14:textId="77777777" w:rsidR="00662498" w:rsidRDefault="00662498" w:rsidP="00662498">
      <w:r>
        <w:t>and EVs, ensuring their proper functioning and safety standards are met.</w:t>
      </w:r>
    </w:p>
    <w:p w14:paraId="20E4C16D" w14:textId="77777777" w:rsidR="00662498" w:rsidRDefault="00662498" w:rsidP="00662498"/>
    <w:p w14:paraId="02DD43D3" w14:textId="77777777" w:rsidR="00662498" w:rsidRDefault="00662498" w:rsidP="00662498">
      <w:r>
        <w:t xml:space="preserve">2. Operations Management: Managers will oversee daily operations, such as scheduling, route planning, </w:t>
      </w:r>
    </w:p>
    <w:p w14:paraId="7D7FA53A" w14:textId="77777777" w:rsidR="00662498" w:rsidRDefault="00662498" w:rsidP="00662498">
      <w:r>
        <w:t>and ensuring smooth connections between VTOLs and EVs.</w:t>
      </w:r>
    </w:p>
    <w:p w14:paraId="24F2AF64" w14:textId="77777777" w:rsidR="00662498" w:rsidRDefault="00662498" w:rsidP="00662498"/>
    <w:p w14:paraId="0D3F498D" w14:textId="77777777" w:rsidR="00662498" w:rsidRDefault="00662498" w:rsidP="00662498">
      <w:r>
        <w:t>3. Customer Support and Service: Representatives will be responsible for assisting passengers with bookings, payments, and addressing any issues that may arise during their journey.</w:t>
      </w:r>
    </w:p>
    <w:p w14:paraId="4FF55EDE" w14:textId="77777777" w:rsidR="00662498" w:rsidRDefault="00662498" w:rsidP="00662498"/>
    <w:p w14:paraId="134550C7" w14:textId="77777777" w:rsidR="00662498" w:rsidRDefault="00662498" w:rsidP="00662498">
      <w:r>
        <w:t xml:space="preserve">4. Data Analytics and System Optimization: Specialists will analyze data from the Hub system to identify areas of improvement and optimize operations for better efficiency and passenger satisfaction.     </w:t>
      </w:r>
    </w:p>
    <w:p w14:paraId="6538ABDF" w14:textId="77777777" w:rsidR="00662498" w:rsidRDefault="00662498" w:rsidP="00662498"/>
    <w:p w14:paraId="4A267216" w14:textId="77777777" w:rsidR="00662498" w:rsidRDefault="00662498" w:rsidP="00662498">
      <w:r>
        <w:t>5. Research and Development: Scientists and engineers will work on continuous advancements in VTOL technology, electric vehicle performance, and other related fields, contributing to the overall growth and innovation within the industry.</w:t>
      </w:r>
    </w:p>
    <w:p w14:paraId="3FF39B4C" w14:textId="77777777" w:rsidR="00662498" w:rsidRDefault="00662498" w:rsidP="00662498"/>
    <w:p w14:paraId="1EB29F3F" w14:textId="7F997C43" w:rsidR="00662498" w:rsidRDefault="00662498" w:rsidP="00662498">
      <w:r>
        <w:t>6. Public Relations and Communications: Professionals will be responsible for promoting the Hub system, engaging with stakeholders, and addressing any public concerns or misconceptions about the new transportation system.</w:t>
      </w:r>
    </w:p>
    <w:p w14:paraId="5F7861EF" w14:textId="77777777" w:rsidR="00662498" w:rsidRDefault="00662498" w:rsidP="00662498"/>
    <w:p w14:paraId="7989617B" w14:textId="77777777" w:rsidR="00B24465" w:rsidRDefault="00B24465" w:rsidP="00B24465">
      <w:r>
        <w:lastRenderedPageBreak/>
        <w:t xml:space="preserve">   </w:t>
      </w:r>
      <w:r w:rsidRPr="00881397">
        <w:rPr>
          <w:b/>
          <w:bCs/>
        </w:rPr>
        <w:t xml:space="preserve">- **Urban Development**: </w:t>
      </w:r>
      <w:r>
        <w:t>Potential to spur economic growth in areas surrounding the Hubs through increased accessibility.</w:t>
      </w:r>
    </w:p>
    <w:p w14:paraId="50EE8A6B" w14:textId="236E9E85" w:rsidR="00662498" w:rsidRDefault="00662498" w:rsidP="00662498">
      <w:r>
        <w:t>Urban development is a critical aspect of any transportation project, especially one as ambitious and forward-looking as the 'Hub' system proposed for the DFW area. Incorporating autonomous VTOLs and electric ground vehicles into the urban landscape presents both opportunities and challenges.</w:t>
      </w:r>
    </w:p>
    <w:p w14:paraId="5D839316" w14:textId="65C42829" w:rsidR="00662498" w:rsidRDefault="00662498" w:rsidP="00662498">
      <w:r>
        <w:t xml:space="preserve">Firstly, the integration of these new modes of transportation will require careful planning and collaboration with city planners and authorities to ensure that infrastructure is adapted to accommodate them. This may involve the development of specialized parking spaces for EVs and designated areas for VTOL operations. Additionally, ensuring compatibility with existing transportation networks, such as roads, bus stops, and train stations, will be vital in promoting seamless connectivity across the city.   </w:t>
      </w:r>
    </w:p>
    <w:p w14:paraId="151259E3" w14:textId="3145908D" w:rsidR="00662498" w:rsidRDefault="00662498" w:rsidP="00662498">
      <w:r>
        <w:t>Secondly, urban development must address environmental concerns, both directly (e.g., reduced emissions from electric vehicles) and indirectly (e.g., increased green spaces to offset urban heat island effects caused by concrete and asphalt). In this context, sustainable urban design principles should be employed to minimize the impact on local ecosystems and promote biodiversity.</w:t>
      </w:r>
    </w:p>
    <w:p w14:paraId="6902E4A0" w14:textId="54C73B07" w:rsidR="00662498" w:rsidRDefault="00662498" w:rsidP="00662498">
      <w:r>
        <w:t>Furthermore, public engagement is essential in understanding the needs and preferences of the city's residents. By incorporating their feedback into the planning process, the project team can develop a transportation system that is not only efficient and sustainable but also well-received by the community.</w:t>
      </w:r>
    </w:p>
    <w:p w14:paraId="0D034AAC" w14:textId="2F09BB99" w:rsidR="00662498" w:rsidRDefault="00662498" w:rsidP="00662498">
      <w:r>
        <w:t>In conclusion, urban development plays a pivotal role in the successful implementation of the 'Hub' system. Addressing these challenges and ensuring a harmonious integration of new technologies with existing infrastructure will be key to realizing the full potential of this innovative transportation solution.</w:t>
      </w:r>
    </w:p>
    <w:p w14:paraId="266DAE96" w14:textId="77777777" w:rsidR="00B24465" w:rsidRDefault="00B24465" w:rsidP="00B24465"/>
    <w:p w14:paraId="58CF708E" w14:textId="77777777" w:rsidR="00B24465" w:rsidRDefault="00B24465" w:rsidP="00B24465">
      <w:r>
        <w:t xml:space="preserve">6. </w:t>
      </w:r>
      <w:r w:rsidRPr="00881397">
        <w:rPr>
          <w:b/>
          <w:bCs/>
        </w:rPr>
        <w:t>**Break-Even Analysis and Long-Term Financial Sustainability**:</w:t>
      </w:r>
    </w:p>
    <w:p w14:paraId="291DDD0A" w14:textId="77777777" w:rsidR="00B24465" w:rsidRDefault="00B24465" w:rsidP="00B24465">
      <w:r>
        <w:t xml:space="preserve">   </w:t>
      </w:r>
      <w:r w:rsidRPr="00881397">
        <w:rPr>
          <w:b/>
          <w:bCs/>
        </w:rPr>
        <w:t xml:space="preserve">- **Cost-Benefit Analysis**: </w:t>
      </w:r>
      <w:r>
        <w:t>Evaluating the long-term financial viability against the initial and ongoing investment.</w:t>
      </w:r>
    </w:p>
    <w:p w14:paraId="56F78B68" w14:textId="77777777" w:rsidR="00697862" w:rsidRDefault="00697862" w:rsidP="00B24465"/>
    <w:p w14:paraId="07A570CD" w14:textId="77777777" w:rsidR="00697862" w:rsidRDefault="00697862" w:rsidP="00697862">
      <w:r>
        <w:t xml:space="preserve">In the context of the Hub project proposal, a cost-benefit analysis (CBA) would involve evaluating the financial viability of the proposed transportation system by comparing the costs associated with its implementation and operation against the potential benefits it could bring. This process would take into account factors such as infrastructure costs (e.g., construction of hubs, deployment of VTOLs and EVs), maintenance and operational expenses (e.g., fleet management, charging network upkeep), and revenue generated from the system's use (e.g., fares, advertising). </w:t>
      </w:r>
    </w:p>
    <w:p w14:paraId="167ABEFD" w14:textId="7DFDAB66" w:rsidR="00697862" w:rsidRDefault="00697862" w:rsidP="00697862">
      <w:r>
        <w:lastRenderedPageBreak/>
        <w:t xml:space="preserve">To conduct a CBA, one would need to gather accurate data on these factors, estimate future costs and revenues, and apply a suitable discount rate to account for the time value of money. The results of the analysis would help determine whether the Hub system is financially sustainable in the long term or if there are opportunities to improve its financial viability (e.g., by increasing ridership, optimizing routes, or adjusting fare structures). </w:t>
      </w:r>
    </w:p>
    <w:p w14:paraId="6B0B05A6" w14:textId="0EE5870D" w:rsidR="00697862" w:rsidRDefault="00697862" w:rsidP="00697862">
      <w:r>
        <w:t>In summary, a cost-benefit analysis for the Hub project proposal would involve comparing the costs and benefits of implementing and operating the proposed transportation system to assess its long-term financial sustainability.</w:t>
      </w:r>
    </w:p>
    <w:p w14:paraId="79B5A039" w14:textId="77777777" w:rsidR="00B24465" w:rsidRDefault="00B24465" w:rsidP="00B24465">
      <w:r>
        <w:t xml:space="preserve">   </w:t>
      </w:r>
      <w:r w:rsidRPr="00881397">
        <w:rPr>
          <w:b/>
          <w:bCs/>
        </w:rPr>
        <w:t>- **Scalability**:</w:t>
      </w:r>
      <w:r>
        <w:t xml:space="preserve"> Potential to scale the system and expand to other regions, increasing revenue potential.</w:t>
      </w:r>
    </w:p>
    <w:p w14:paraId="3D0EB0B1" w14:textId="77777777" w:rsidR="00AB35B8" w:rsidRDefault="00AB35B8" w:rsidP="00B24465"/>
    <w:p w14:paraId="68F8A82C" w14:textId="77777777" w:rsidR="00AB35B8" w:rsidRDefault="00AB35B8" w:rsidP="00B24465"/>
    <w:p w14:paraId="7A265977" w14:textId="77777777" w:rsidR="00AB35B8" w:rsidRDefault="00AB35B8" w:rsidP="00AB35B8">
      <w:r>
        <w:t xml:space="preserve">In the context of the Hub Project Proposal, scalability refers to the ability to expand the transportation system across a larger geographic area and potentially add more features or services over time. </w:t>
      </w:r>
    </w:p>
    <w:p w14:paraId="519DF215" w14:textId="10EDA69C" w:rsidR="00AB35B8" w:rsidRDefault="00AB35B8" w:rsidP="00AB35B8">
      <w:r>
        <w:t>This is an essential aspect of long-term financial sustainability, as it allows for growth in revenue generation and cost efficiencies.</w:t>
      </w:r>
    </w:p>
    <w:p w14:paraId="0D224188" w14:textId="081D63CD" w:rsidR="00AB35B8" w:rsidRDefault="00AB35B8" w:rsidP="00AB35B8">
      <w:r>
        <w:t>Scaling the Hub system will involve several key components:</w:t>
      </w:r>
    </w:p>
    <w:p w14:paraId="761E9304" w14:textId="6A8A5AA1" w:rsidR="00AB35B8" w:rsidRDefault="00AB35B8" w:rsidP="00AB35B8">
      <w:r>
        <w:t>1. **Infrastructure Expansion**: As the demand for transportation services grows, additional hubs will need to be constructed to accommodate passenger flow. This includes building new facilities, expanding existing ones, and optimizing network layouts to maximize operational efficiency.</w:t>
      </w:r>
    </w:p>
    <w:p w14:paraId="39EE7664" w14:textId="694EBACD" w:rsidR="00AB35B8" w:rsidRDefault="00AB35B8" w:rsidP="00AB35B8">
      <w:r>
        <w:t>2. **Service Enhancements**: Introducing new services or features can help attract more customers and increase user satisfaction. For instance, integrating food delivery services, expanding the fleet of EVs or VTOLs with different capacities, or offering customizable travel experiences.</w:t>
      </w:r>
    </w:p>
    <w:p w14:paraId="33ED8523" w14:textId="09417A21" w:rsidR="00AB35B8" w:rsidRDefault="00AB35B8" w:rsidP="00AB35B8">
      <w:r>
        <w:t>3. **Operational Efficiency**: As the system expands, it's crucial to maintain operational efficiency to minimize costs and maximize revenue generation. This can be achieved through advanced scheduling algorithms, optimized routing, and continuous monitoring of demand and supply.</w:t>
      </w:r>
    </w:p>
    <w:p w14:paraId="7869C6FE" w14:textId="2FF7015B" w:rsidR="00AB35B8" w:rsidRDefault="00AB35B8" w:rsidP="00AB35B8">
      <w:r>
        <w:t xml:space="preserve">4. **Regulatory Compliance and Permissions**: Scaling the Hub system will involve navigating various regulatory frameworks and securing necessary permits for new hub locations. This can require close collaboration with local authorities and a clear understanding of regional transportation policies.       </w:t>
      </w:r>
    </w:p>
    <w:p w14:paraId="6C468BA6" w14:textId="31FBD0D5" w:rsidR="00AB35B8" w:rsidRDefault="00AB35B8" w:rsidP="00AB35B8">
      <w:r>
        <w:lastRenderedPageBreak/>
        <w:t>5. **Partnerships and Collaborations**: Forging strategic partnerships with other transportation providers, technology companies, or infrastructure developers can help expand the system's reach while reducing costs through shared resources or economies of scale.</w:t>
      </w:r>
    </w:p>
    <w:p w14:paraId="2C4359F2" w14:textId="69685C22" w:rsidR="00AB35B8" w:rsidRDefault="00AB35B8" w:rsidP="00AB35B8">
      <w:r>
        <w:t>Ultimately, scalability is a critical factor in ensuring the long-term financial sustainability of the Hub transportation system. By planning for growth and continuously evaluating and enhancing its operations, the system can maintain strong performance metrics while attracting more customers and expanding its geographic footprint.</w:t>
      </w:r>
    </w:p>
    <w:p w14:paraId="47D09182" w14:textId="77777777" w:rsidR="00B24465" w:rsidRDefault="00B24465" w:rsidP="00B24465"/>
    <w:p w14:paraId="191663D5" w14:textId="2B3BD230" w:rsidR="000E7F8A" w:rsidRPr="00881397" w:rsidRDefault="00000000" w:rsidP="00881397">
      <w:pPr>
        <w:pStyle w:val="Heading1"/>
      </w:pPr>
      <w:r w:rsidRPr="00881397">
        <w:t>Benefits Analysis</w:t>
      </w:r>
    </w:p>
    <w:p w14:paraId="0B00B16F" w14:textId="77777777" w:rsidR="000E7F8A" w:rsidRDefault="000E7F8A" w:rsidP="000E7F8A"/>
    <w:p w14:paraId="34A394A4" w14:textId="77777777" w:rsidR="000E7F8A" w:rsidRPr="00C40231" w:rsidRDefault="000E7F8A" w:rsidP="000E7F8A">
      <w:pPr>
        <w:rPr>
          <w:b/>
          <w:bCs/>
        </w:rPr>
      </w:pPr>
      <w:r w:rsidRPr="00C40231">
        <w:rPr>
          <w:b/>
          <w:bCs/>
        </w:rPr>
        <w:t>**Traffic and Environmental Impact of the 'Hub' Transportation System**</w:t>
      </w:r>
    </w:p>
    <w:p w14:paraId="028A1C97" w14:textId="77777777" w:rsidR="000E7F8A" w:rsidRDefault="000E7F8A" w:rsidP="000E7F8A"/>
    <w:p w14:paraId="07778B80" w14:textId="77777777" w:rsidR="000E7F8A" w:rsidRDefault="000E7F8A" w:rsidP="000E7F8A">
      <w:r>
        <w:t xml:space="preserve">1. </w:t>
      </w:r>
      <w:r w:rsidRPr="00C40231">
        <w:rPr>
          <w:b/>
          <w:bCs/>
        </w:rPr>
        <w:t>**Traffic Congestion Reduction**:</w:t>
      </w:r>
    </w:p>
    <w:p w14:paraId="102F5B49" w14:textId="77777777" w:rsidR="000E7F8A" w:rsidRDefault="000E7F8A" w:rsidP="000E7F8A">
      <w:r>
        <w:t xml:space="preserve">   - </w:t>
      </w:r>
      <w:r w:rsidRPr="00C40231">
        <w:rPr>
          <w:b/>
          <w:bCs/>
        </w:rPr>
        <w:t xml:space="preserve">**Alleviating Road Traffic**: </w:t>
      </w:r>
      <w:r>
        <w:t>By diverting a significant portion of commuter traffic to the air via VTOLs, the 'Hub' system will substantially reduce road congestion, especially during peak hours.</w:t>
      </w:r>
    </w:p>
    <w:p w14:paraId="77E85FDD" w14:textId="77777777" w:rsidR="005478AB" w:rsidRDefault="005478AB" w:rsidP="000E7F8A"/>
    <w:p w14:paraId="4F354BF3" w14:textId="341AC3F3" w:rsidR="005478AB" w:rsidRDefault="005478AB" w:rsidP="005478AB">
      <w:r>
        <w:t>As part of the Hub Project Proposal, alleviating road traffic is an important aspect to consider. By implementing a transportation system that combines autonomous electric vehicles and vertical takeoff and landing (VTOL) aircraft, the Hub project aims to reduce traffic congestion in the Dallas-Fort Worth (DFW) area.</w:t>
      </w:r>
    </w:p>
    <w:p w14:paraId="4B6DFA40" w14:textId="01DBFF79" w:rsidR="005478AB" w:rsidRDefault="005478AB" w:rsidP="005478AB">
      <w:r>
        <w:t>The introduction of the Hub system will encourage people to use electric or hybrid-electric vehicles for their daily commutes and travel needs, potentially reducing the number of traditional gasoline-powered vehicles on the roads. This reduction in conventional road traffic can lead to decreased traffic congestion and improved overall traffic flow.</w:t>
      </w:r>
    </w:p>
    <w:p w14:paraId="24D61333" w14:textId="298E5BC7" w:rsidR="005478AB" w:rsidRDefault="005478AB" w:rsidP="005478AB">
      <w:r>
        <w:t>Furthermore, VTOLs provide an additional mode of transportation that is not dependent on road infrastructure. By utilizing the airspace above existing transport networks, VTOLs can help reduce congestion on the ground by offering a viable alternative to traditional road-based transport systems. This multi-modal approach can lead to more efficient use of urban space and a decrease in overall traffic congestion.</w:t>
      </w:r>
    </w:p>
    <w:p w14:paraId="66603BF3" w14:textId="43AB4B24" w:rsidR="005478AB" w:rsidRDefault="005478AB" w:rsidP="005478AB">
      <w:r>
        <w:t>In conclusion, by leveraging the benefits of autonomous electric vehicles and VTOL aircraft, the Hub project seeks to alleviate road traffic congestion in the DFW area, promoting smoother and more efficient transportation systems for residents and visitors alike.</w:t>
      </w:r>
    </w:p>
    <w:p w14:paraId="03CDC952" w14:textId="77777777" w:rsidR="000E7F8A" w:rsidRDefault="000E7F8A" w:rsidP="000E7F8A">
      <w:r>
        <w:lastRenderedPageBreak/>
        <w:t xml:space="preserve">   - </w:t>
      </w:r>
      <w:r w:rsidRPr="00C40231">
        <w:rPr>
          <w:b/>
          <w:bCs/>
        </w:rPr>
        <w:t xml:space="preserve">**Efficient Last-Mile Connectivity**: </w:t>
      </w:r>
      <w:r>
        <w:t>The integration of EVs for ground transportation ensures that traffic flow is smoother and more manageable within urban centers.</w:t>
      </w:r>
    </w:p>
    <w:p w14:paraId="3A4DF666" w14:textId="77777777" w:rsidR="005164A9" w:rsidRDefault="005164A9" w:rsidP="000E7F8A"/>
    <w:p w14:paraId="7F8CF6C7" w14:textId="34ED9F4F" w:rsidR="005164A9" w:rsidRDefault="005164A9" w:rsidP="000E7F8A">
      <w:r w:rsidRPr="005164A9">
        <w:t>The last-mile connectivity provided by electric ground vehicles (EVs) in the Hub transportation system is designed to be efficient and reliable, ensuring that passengers can easily and quickly reach their destinations. By integrating a fleet of autonomous EVs into the system, the Hub Project aims to reduce traffic congestion in urban areas. The EVs are equipped with advanced autonomous technology, allowing them to navigate efficiently while avoiding human error. This integration not only ensures smooth last-mile connectivity but also contributes to reduced traffic congestion and a more sustainable transportation network.</w:t>
      </w:r>
    </w:p>
    <w:p w14:paraId="08B0EFCC" w14:textId="77777777" w:rsidR="000E7F8A" w:rsidRDefault="000E7F8A" w:rsidP="000E7F8A"/>
    <w:p w14:paraId="394E3C67" w14:textId="77777777" w:rsidR="005164A9" w:rsidRDefault="005164A9" w:rsidP="000E7F8A"/>
    <w:p w14:paraId="06EC2C42" w14:textId="77777777" w:rsidR="000E7F8A" w:rsidRDefault="000E7F8A" w:rsidP="000E7F8A">
      <w:r>
        <w:t>2</w:t>
      </w:r>
      <w:r w:rsidRPr="00C40231">
        <w:rPr>
          <w:b/>
          <w:bCs/>
        </w:rPr>
        <w:t>. **Environmental Benefits**:</w:t>
      </w:r>
    </w:p>
    <w:p w14:paraId="2D6A9238" w14:textId="77777777" w:rsidR="000E7F8A" w:rsidRDefault="000E7F8A" w:rsidP="000E7F8A">
      <w:r>
        <w:t xml:space="preserve">   </w:t>
      </w:r>
      <w:r w:rsidRPr="00C40231">
        <w:rPr>
          <w:b/>
          <w:bCs/>
        </w:rPr>
        <w:t xml:space="preserve">- **Reduced Emissions**: </w:t>
      </w:r>
      <w:r>
        <w:t>Utilizing electric-powered VTOLs and EVs significantly lowers carbon emissions compared to traditional gasoline-powered vehicles.</w:t>
      </w:r>
    </w:p>
    <w:p w14:paraId="7D7787B3" w14:textId="71921608" w:rsidR="004846CB" w:rsidRDefault="004846CB" w:rsidP="004846CB">
      <w:r>
        <w:t>Incorporating electric vehicles (EVs) into the Hub transportation system is a key aspect of promoting sustainability and reducing emissions. As part of the project proposal, we've identified several environmental benefits associated with the use of EVs.</w:t>
      </w:r>
    </w:p>
    <w:p w14:paraId="6D2BB4B2" w14:textId="66646A8F" w:rsidR="004846CB" w:rsidRDefault="004846CB" w:rsidP="004846CB">
      <w:r>
        <w:t>Firstly, the range and performance of electric vehicles have significantly improved over recent years, making them more suitable for various applications within the Hub system. By leveraging this advancement in EV technology, we can reduce our reliance on fossil fuels and lower overall emissions in urban environments.</w:t>
      </w:r>
    </w:p>
    <w:p w14:paraId="2DA9CA88" w14:textId="2B560FA4" w:rsidR="004846CB" w:rsidRDefault="004846CB" w:rsidP="004846CB">
      <w:r>
        <w:t>Secondly, integrating advanced charging infrastructure, such as fast-charging stations at Hubs, ensures that the electric vehicle fleet remains ready for operation. This constant availability of EVs helps to minimize idle time, leading to further reductions in emissions compared to traditional combustion engine vehicles.</w:t>
      </w:r>
    </w:p>
    <w:p w14:paraId="6885A95A" w14:textId="44AB1003" w:rsidR="004846CB" w:rsidRDefault="004846CB" w:rsidP="004846CB">
      <w:r>
        <w:t>Moreover, the use of autonomous technology in both VTOLs and EVs contributes to increased operational efficiency and reduced human error. This improved performance not only enhances the safety aspects of the transportation system but also leads to lower fuel consumption and a smaller environmental impact.</w:t>
      </w:r>
    </w:p>
    <w:p w14:paraId="0642CCCB" w14:textId="6ABECEA4" w:rsidR="004846CB" w:rsidRDefault="004846CB" w:rsidP="004846CB">
      <w:r>
        <w:t>In conclusion, the Hub transportation system's focus on incorporating electric vehicles, smart traffic management systems, and autonomous technology enables us to offer a sustainable, eco-friendly transport solution that reduces emissions while promoting efficient and safe travel options within urban environments.</w:t>
      </w:r>
    </w:p>
    <w:p w14:paraId="6C782CF2" w14:textId="77777777" w:rsidR="000E7F8A" w:rsidRDefault="000E7F8A" w:rsidP="000E7F8A">
      <w:r>
        <w:lastRenderedPageBreak/>
        <w:t xml:space="preserve">   - </w:t>
      </w:r>
      <w:r w:rsidRPr="00C40231">
        <w:rPr>
          <w:b/>
          <w:bCs/>
        </w:rPr>
        <w:t xml:space="preserve">**Noise Pollution**: </w:t>
      </w:r>
      <w:r>
        <w:t>Modern VTOLs are designed to operate much more quietly than conventional helicopters, reducing noise pollution in urban areas.</w:t>
      </w:r>
    </w:p>
    <w:p w14:paraId="4ADF1EC3" w14:textId="4C81F5AF" w:rsidR="00FB6C3C" w:rsidRDefault="00FB6C3C" w:rsidP="00FB6C3C">
      <w:r>
        <w:t>The Hub Project Proposal emphasizes the reduction of noise pollution as an environmental benefit. By utilizing electric vehicles and vertical takeoff and landing (VTOL) aircraft, the system aims to significantly reduce the overall noise levels generated by ground and air transportation. This is particularly important in densely populated urban areas where excessive noise can have negative effects on residents' quality of life. The proactive approach taken by the city to integrate urban air mobility into existing transport infrastructure demonstrates a commitment to improving living conditions for its citizens while promoting sustainable and efficient modes of transportation.</w:t>
      </w:r>
    </w:p>
    <w:p w14:paraId="596123C1" w14:textId="77777777" w:rsidR="000E7F8A" w:rsidRDefault="000E7F8A" w:rsidP="000E7F8A">
      <w:r>
        <w:t xml:space="preserve">   </w:t>
      </w:r>
      <w:r w:rsidRPr="00C40231">
        <w:rPr>
          <w:b/>
          <w:bCs/>
        </w:rPr>
        <w:t xml:space="preserve">- **Green Infrastructure**: </w:t>
      </w:r>
      <w:r>
        <w:t>The 'Hub' facilities will incorporate sustainable design principles, such as green roofing and renewable energy sources, further contributing to environmental conservation.</w:t>
      </w:r>
    </w:p>
    <w:p w14:paraId="1E190BAB" w14:textId="77777777" w:rsidR="00FB6C3C" w:rsidRDefault="00FB6C3C" w:rsidP="000E7F8A"/>
    <w:p w14:paraId="7DA5F82E" w14:textId="7F34F8E7" w:rsidR="00FB6C3C" w:rsidRDefault="00FB6C3C" w:rsidP="00FB6C3C">
      <w:r>
        <w:t>The 'Hub' transportation system aims to reduce the environmental impact of urban mobility by incorporating green infrastructure elements, such as green roofs and walls, into the design of the Hub facilities. These eco-friendly features help improve air quality, provide natural habitats for local flora and fauna, and contribute to a healthier ecosystem. Additionally, integrating green spaces within the Hubs can create a more aesthetically pleasing environment for passengers, while also promoting well-being and mental health. The incorporation of green infrastructure in the Hub project reflects the city's commitment to sustainability and fostering a greener urban landscape.</w:t>
      </w:r>
    </w:p>
    <w:p w14:paraId="7EA591A1" w14:textId="77777777" w:rsidR="000E7F8A" w:rsidRDefault="000E7F8A" w:rsidP="000E7F8A"/>
    <w:p w14:paraId="30D0CA9F" w14:textId="77777777" w:rsidR="000E7F8A" w:rsidRDefault="000E7F8A" w:rsidP="000E7F8A">
      <w:r>
        <w:t xml:space="preserve">3. </w:t>
      </w:r>
      <w:r w:rsidRPr="00C40231">
        <w:rPr>
          <w:b/>
          <w:bCs/>
        </w:rPr>
        <w:t>**Urban Air Quality Improvement**:</w:t>
      </w:r>
    </w:p>
    <w:p w14:paraId="662D9ED7" w14:textId="77777777" w:rsidR="005D1A87" w:rsidRDefault="000E7F8A" w:rsidP="005D1A87">
      <w:r>
        <w:t xml:space="preserve">   </w:t>
      </w:r>
      <w:r w:rsidRPr="00C40231">
        <w:rPr>
          <w:b/>
          <w:bCs/>
        </w:rPr>
        <w:t xml:space="preserve">- **Lower Pollution Levels**: </w:t>
      </w:r>
      <w:r>
        <w:t>With fewer gasoline vehicles on the road, the 'Hub' system contributes to improved air quality, benefiting public health.</w:t>
      </w:r>
    </w:p>
    <w:p w14:paraId="5E9F9A78" w14:textId="7889C2AC" w:rsidR="005D1A87" w:rsidRDefault="005D1A87" w:rsidP="005D1A87">
      <w:r>
        <w:t>The Urban Air Quality Improvement section of the Hub Project Proposal suggests that by integrating electric vehicles (EVs) and vertical takeoff and landing (VTOL) aircraft into the transportation system, the project aims to lower pollution levels in the city. This reduction in pollution can be attributed to several factors:</w:t>
      </w:r>
    </w:p>
    <w:p w14:paraId="11D65DA2" w14:textId="57FE3B24" w:rsidR="005D1A87" w:rsidRDefault="005D1A87" w:rsidP="005D1A87">
      <w:r>
        <w:t>1. Electric Vehicles: EVs produce no direct emissions during operation, contributing to a significant reduction in greenhouse gases and air pollutants when compared to traditional combustion-engine vehicles. By incorporating electric vehicles into the transportation network, the project promotes more eco-friendly transportation options.</w:t>
      </w:r>
    </w:p>
    <w:p w14:paraId="41DC88A1" w14:textId="3BF539ED" w:rsidR="005D1A87" w:rsidRDefault="005D1A87" w:rsidP="005D1A87">
      <w:r>
        <w:t xml:space="preserve">2. VTOLs: While VTOL aircraft may produce emissions during operation (depending on their propulsion systems), they generally have a lower environmental impact compared to conventional ground vehicles or larger aircraft. Moreover, VTOLs can potentially reduce </w:t>
      </w:r>
      <w:r>
        <w:lastRenderedPageBreak/>
        <w:t>traffic congestion and associated emissions by offering an alternative means of transportation that is not as dependent on road infrastructure.</w:t>
      </w:r>
    </w:p>
    <w:p w14:paraId="71F110AB" w14:textId="49BBFD5B" w:rsidR="005D1A87" w:rsidRDefault="005D1A87" w:rsidP="005D1A87">
      <w:r>
        <w:t>3. Efficient Operations: The Hub system is designed with advanced algorithms for routing and scheduling EVs and VTOLs to optimize operational efficiency. By minimizing idling time, route inefficiencies, and unnecessary emissions, the project can further contribute to lower pollution levels.</w:t>
      </w:r>
    </w:p>
    <w:p w14:paraId="1313B09C" w14:textId="4BF3781B" w:rsidR="005D1A87" w:rsidRDefault="005D1A87" w:rsidP="005D1A87">
      <w:r>
        <w:t xml:space="preserve">4. Reduced Human Error: The integration of autonomous technology into both EVs and VTOLs can lead to reduced human error, which could otherwise result in emissions or accidents due to driver error.   </w:t>
      </w:r>
    </w:p>
    <w:p w14:paraId="3130F425" w14:textId="756B07D1" w:rsidR="005D1A87" w:rsidRDefault="005D1A87" w:rsidP="005D1A87">
      <w:r>
        <w:t>In conclusion, by implementing the Hub transportation system, the project seeks to improve urban air quality by promoting eco-friendly transportation options, minimizing emissions associated with traditional ground vehicles, reducing traffic congestion, and leveraging autonomous technology for safer and more efficient operations.</w:t>
      </w:r>
    </w:p>
    <w:p w14:paraId="146F8413" w14:textId="77777777" w:rsidR="000E7F8A" w:rsidRPr="00C40231" w:rsidRDefault="000E7F8A" w:rsidP="000E7F8A">
      <w:pPr>
        <w:rPr>
          <w:b/>
          <w:bCs/>
        </w:rPr>
      </w:pPr>
    </w:p>
    <w:p w14:paraId="152A8387" w14:textId="77777777" w:rsidR="000E7F8A" w:rsidRPr="00C40231" w:rsidRDefault="000E7F8A" w:rsidP="000E7F8A">
      <w:pPr>
        <w:rPr>
          <w:b/>
          <w:bCs/>
        </w:rPr>
      </w:pPr>
      <w:r w:rsidRPr="00C40231">
        <w:rPr>
          <w:b/>
          <w:bCs/>
        </w:rPr>
        <w:t>**Economic Development through the 'Hub' Transportation System**</w:t>
      </w:r>
    </w:p>
    <w:p w14:paraId="1B04957B" w14:textId="77777777" w:rsidR="000E7F8A" w:rsidRDefault="000E7F8A" w:rsidP="000E7F8A"/>
    <w:p w14:paraId="19E75572" w14:textId="77777777" w:rsidR="000E7F8A" w:rsidRDefault="000E7F8A" w:rsidP="000E7F8A">
      <w:r>
        <w:t>1</w:t>
      </w:r>
      <w:r w:rsidRPr="00C40231">
        <w:rPr>
          <w:b/>
          <w:bCs/>
        </w:rPr>
        <w:t>. **Job Creation**</w:t>
      </w:r>
      <w:r>
        <w:t>:</w:t>
      </w:r>
    </w:p>
    <w:p w14:paraId="5AC5AE02" w14:textId="77777777" w:rsidR="000E7F8A" w:rsidRDefault="000E7F8A" w:rsidP="000E7F8A">
      <w:r>
        <w:t xml:space="preserve">   </w:t>
      </w:r>
      <w:r w:rsidRPr="00C40231">
        <w:rPr>
          <w:b/>
          <w:bCs/>
        </w:rPr>
        <w:t>- **Direct Employment**:</w:t>
      </w:r>
      <w:r>
        <w:t xml:space="preserve"> Construction, operation, and maintenance of the 'Hub' system will create numerous job opportunities in fields like engineering, technology, logistics, and customer service.</w:t>
      </w:r>
    </w:p>
    <w:p w14:paraId="4CB5CCFA" w14:textId="2A947D36" w:rsidR="000E3AC2" w:rsidRDefault="000E3AC2" w:rsidP="000E3AC2">
      <w:r>
        <w:t>Direct employment opportunities can be generated through various aspects of the "Hub" transportation system. Some potential job creation areas include:</w:t>
      </w:r>
      <w:r w:rsidR="00B104A0">
        <w:t xml:space="preserve"> </w:t>
      </w:r>
    </w:p>
    <w:p w14:paraId="75857739" w14:textId="77777777" w:rsidR="000E3AC2" w:rsidRDefault="000E3AC2" w:rsidP="000E3AC2">
      <w:r>
        <w:t>* Operations and management staff for overseeing daily operations, coordinating with other transit systems, and ensuring customer satisfaction.</w:t>
      </w:r>
    </w:p>
    <w:p w14:paraId="1FF7F87A" w14:textId="77777777" w:rsidR="00B104A0" w:rsidRDefault="000E3AC2" w:rsidP="000E3AC2">
      <w:r>
        <w:t>* Maintenance personnel to perform routine maintenance tasks on the autonomous VTOLs, electric vehicles, and charging infrastructure. This may involve mechanics, technicians, or other specialized roles.</w:t>
      </w:r>
    </w:p>
    <w:p w14:paraId="38AEF539" w14:textId="5B9937A1" w:rsidR="000E3AC2" w:rsidRDefault="000E3AC2" w:rsidP="000E3AC2">
      <w:r>
        <w:t xml:space="preserve">* Safety inspectors and auditors to ensure compliance with safety regulations and standards.        </w:t>
      </w:r>
    </w:p>
    <w:p w14:paraId="2B026F5D" w14:textId="77777777" w:rsidR="000E3AC2" w:rsidRDefault="000E3AC2" w:rsidP="000E3AC2">
      <w:r>
        <w:t>* Dispatchers and traffic controllers to manage the routing and scheduling of VTOLs and EVs, as well as overseeing real-time traffic management through AI and IoT technologies.</w:t>
      </w:r>
    </w:p>
    <w:p w14:paraId="17770C98" w14:textId="77777777" w:rsidR="000E3AC2" w:rsidRDefault="000E3AC2" w:rsidP="000E3AC2">
      <w:r>
        <w:t>* Customer support representatives for handling inquiries and providing assistance through the digital passenger interface.</w:t>
      </w:r>
    </w:p>
    <w:p w14:paraId="4BABAAEB" w14:textId="4D2AD379" w:rsidR="000E3AC2" w:rsidRDefault="000E3AC2" w:rsidP="000E3AC2">
      <w:r>
        <w:lastRenderedPageBreak/>
        <w:t>* Research and development professionals to continuously innovate and improve the performance, efficiency, and sustainability of the transportation system.</w:t>
      </w:r>
    </w:p>
    <w:p w14:paraId="184AA816" w14:textId="77777777" w:rsidR="000E3AC2" w:rsidRDefault="000E3AC2" w:rsidP="000E7F8A"/>
    <w:p w14:paraId="6CB17A62" w14:textId="77777777" w:rsidR="000E7F8A" w:rsidRDefault="000E7F8A" w:rsidP="000E7F8A">
      <w:r>
        <w:t xml:space="preserve">   </w:t>
      </w:r>
      <w:r w:rsidRPr="00C40231">
        <w:rPr>
          <w:b/>
          <w:bCs/>
        </w:rPr>
        <w:t>- **Indirect Employment**:</w:t>
      </w:r>
      <w:r>
        <w:t xml:space="preserve"> Ancillary services and businesses that emerge due to the 'Hub' system will further contribute to job creation in the DFW area.</w:t>
      </w:r>
    </w:p>
    <w:p w14:paraId="399DA633" w14:textId="77777777" w:rsidR="00DC5DFC" w:rsidRDefault="00DC5DFC" w:rsidP="000E7F8A"/>
    <w:p w14:paraId="5EE1E479" w14:textId="77777777" w:rsidR="00DC5DFC" w:rsidRDefault="00DC5DFC" w:rsidP="00DC5DFC">
      <w:r>
        <w:t>The indirect employment opportunities generated by the Hub project can be understood as follows:</w:t>
      </w:r>
    </w:p>
    <w:p w14:paraId="1B06E48E" w14:textId="77777777" w:rsidR="00DC5DFC" w:rsidRDefault="00DC5DFC" w:rsidP="00DC5DFC"/>
    <w:p w14:paraId="727AD2F5" w14:textId="77777777" w:rsidR="00DC5DFC" w:rsidRDefault="00DC5DFC" w:rsidP="00DC5DFC">
      <w:r>
        <w:t>As the Hub system expands and matures, it will require a variety of support services to maintain smooth operations. This includes:</w:t>
      </w:r>
    </w:p>
    <w:p w14:paraId="6CFBE3C2" w14:textId="77777777" w:rsidR="00DC5DFC" w:rsidRDefault="00DC5DFC" w:rsidP="00DC5DFC">
      <w:r>
        <w:t>1. Maintenance and repair technicians for the VTOLs and EVs.</w:t>
      </w:r>
    </w:p>
    <w:p w14:paraId="165D72E7" w14:textId="77777777" w:rsidR="00DC5DFC" w:rsidRDefault="00DC5DFC" w:rsidP="00DC5DFC">
      <w:r>
        <w:t>2. Ground crew members responsible for managing and charging the vehicles.</w:t>
      </w:r>
    </w:p>
    <w:p w14:paraId="1F223D9A" w14:textId="0AE307D1" w:rsidR="00DC5DFC" w:rsidRDefault="00DC5DFC" w:rsidP="00DC5DFC">
      <w:r>
        <w:t>3. Fleet management specialists who oversee the scheduling, routing, and dispatch of both VTOLs and EVs.</w:t>
      </w:r>
    </w:p>
    <w:p w14:paraId="7FA2083F" w14:textId="77777777" w:rsidR="00DC5DFC" w:rsidRDefault="00DC5DFC" w:rsidP="00DC5DFC">
      <w:r>
        <w:t>4. Operations managers tasked with ensuring smooth system integration and coordination.</w:t>
      </w:r>
    </w:p>
    <w:p w14:paraId="062347C9" w14:textId="77777777" w:rsidR="00DC5DFC" w:rsidRDefault="00DC5DFC" w:rsidP="00DC5DFC">
      <w:r>
        <w:t>5. Safety and security personnel to monitor and protect the assets and infrastructure involved in the Hub system.</w:t>
      </w:r>
    </w:p>
    <w:p w14:paraId="128596E8" w14:textId="77777777" w:rsidR="00DC5DFC" w:rsidRDefault="00DC5DFC" w:rsidP="00DC5DFC">
      <w:r>
        <w:t>6. Administrative staff responsible for overseeing financial, legal, and regulatory aspects of the project.</w:t>
      </w:r>
    </w:p>
    <w:p w14:paraId="29FAEE31" w14:textId="77777777" w:rsidR="00DC5DFC" w:rsidRDefault="00DC5DFC" w:rsidP="00DC5DFC">
      <w:r>
        <w:t>7. Human resources professionals handling recruitment, training, and employee development within the organization.</w:t>
      </w:r>
    </w:p>
    <w:p w14:paraId="3745F53D" w14:textId="42AF8C0E" w:rsidR="00DC5DFC" w:rsidRDefault="00DC5DFC" w:rsidP="00DC5DFC">
      <w:r>
        <w:t>8. Consultants or experts providing specialized advice on areas such as environmental impact assessment, urban planning, and public engagement.</w:t>
      </w:r>
    </w:p>
    <w:p w14:paraId="781CF23B" w14:textId="11DDF3EA" w:rsidR="00DC5DFC" w:rsidRDefault="00DC5DFC" w:rsidP="00DC5DFC">
      <w:r>
        <w:t>As these support services are established and grow in parallel with the expansion of the Hub system, they will create additional employment opportunities, which can be considered indirect employment generated by the project.</w:t>
      </w:r>
    </w:p>
    <w:p w14:paraId="6FB104E0" w14:textId="77777777" w:rsidR="000E7F8A" w:rsidRDefault="000E7F8A" w:rsidP="000E7F8A"/>
    <w:p w14:paraId="7514E834" w14:textId="77777777" w:rsidR="000E7F8A" w:rsidRPr="00C40231" w:rsidRDefault="000E7F8A" w:rsidP="000E7F8A">
      <w:pPr>
        <w:rPr>
          <w:b/>
          <w:bCs/>
        </w:rPr>
      </w:pPr>
      <w:r>
        <w:t xml:space="preserve">2. </w:t>
      </w:r>
      <w:r w:rsidRPr="00C40231">
        <w:rPr>
          <w:b/>
          <w:bCs/>
        </w:rPr>
        <w:t>**Boost to Local Businesses**:</w:t>
      </w:r>
    </w:p>
    <w:p w14:paraId="3E1D0335" w14:textId="77777777" w:rsidR="000E7F8A" w:rsidRDefault="000E7F8A" w:rsidP="000E7F8A">
      <w:r>
        <w:t xml:space="preserve">   - </w:t>
      </w:r>
      <w:r w:rsidRPr="00C40231">
        <w:rPr>
          <w:b/>
          <w:bCs/>
        </w:rPr>
        <w:t>**Increased Accessibility**:</w:t>
      </w:r>
      <w:r>
        <w:t xml:space="preserve"> Improved transportation options make it easier for people to access different parts of the city, benefiting local retail, hospitality, and service industries.</w:t>
      </w:r>
    </w:p>
    <w:p w14:paraId="3580E16F" w14:textId="41DB0013" w:rsidR="00092841" w:rsidRDefault="00092841" w:rsidP="00092841">
      <w:r>
        <w:lastRenderedPageBreak/>
        <w:t>The "Hub" transportation system aims to increase accessibility by providing a seamless and efficient means of transportation across the DFW area. By connecting various parts of the metroplex through strategically placed hubs and routes, it will enable people to move around more easily and quickly, reducing dependence on personal vehicles and alleviating traffic congestion.</w:t>
      </w:r>
    </w:p>
    <w:p w14:paraId="5091D0B1" w14:textId="2C552FCC" w:rsidR="00092841" w:rsidRDefault="00092841" w:rsidP="00092841">
      <w:r>
        <w:t>This increased accessibility will also have a positive impact on local businesses by making it easier for customers to reach their stores or services. With fewer people relying on private transportation, they may be more likely to visit commercial areas, potentially increasing foot traffic and boosting business revenues. Additionally, the "Hub" system's environmentally friendly nature (combining electric ground vehicles with autonomous VTOLs) can contribute to reducing air pollution in urban areas, which is beneficial for public health and the overall attractiveness of local businesses.</w:t>
      </w:r>
    </w:p>
    <w:p w14:paraId="7A10ECE1" w14:textId="77777777" w:rsidR="000E7F8A" w:rsidRDefault="000E7F8A" w:rsidP="000E7F8A">
      <w:r>
        <w:t xml:space="preserve">   </w:t>
      </w:r>
      <w:r w:rsidRPr="00C40231">
        <w:rPr>
          <w:b/>
          <w:bCs/>
        </w:rPr>
        <w:t>- **Attracting Investments**:</w:t>
      </w:r>
      <w:r>
        <w:t xml:space="preserve"> Enhanced transport infrastructure can attract new businesses and investors to the DFW area, fostering economic growth.</w:t>
      </w:r>
    </w:p>
    <w:p w14:paraId="6F5A4710" w14:textId="77777777" w:rsidR="009B4429" w:rsidRDefault="009B4429" w:rsidP="000E7F8A"/>
    <w:p w14:paraId="0ACABCEE" w14:textId="77777777" w:rsidR="009B4429" w:rsidRDefault="009B4429" w:rsidP="009B4429">
      <w:r>
        <w:t>The Attracting Investments section of the Hub Project Proposal emphasizes the potential for the transportation system to attract investments from various sources, such as venture capitalists, private equity firms, and governmental funding agencies. This can be achieved by showcasing the economic beal economy.</w:t>
      </w:r>
    </w:p>
    <w:p w14:paraId="51E5BEF4" w14:textId="1EBE9B07" w:rsidR="009B4429" w:rsidRDefault="009B4429" w:rsidP="009B4429">
      <w:r>
        <w:t>Firstly, the Hub system's autonomous vehicle technology and advanced charging infrastructure will crll create opportunities for startups and established companies specializing in electric vehiclefactu manufacturing, software development for autonomous systems, and charging infrastructure constr mainuction and maintenance.</w:t>
      </w:r>
    </w:p>
    <w:p w14:paraId="00A9CE43" w14:textId="4822129A" w:rsidR="009B4429" w:rsidRDefault="009B4429" w:rsidP="009B4429">
      <w:r>
        <w:t>Secondly, the introduction of the Hub system is expected to increase local business traffic by providing a more efficient and convenient means of transportation. As a result, businesses alon Hub g the Hub routes are likely to experience increased foot traffic and sales opportunities, attrainvescting new investments into the area.</w:t>
      </w:r>
    </w:p>
    <w:p w14:paraId="426482D3" w14:textId="0D5A9DDC" w:rsidR="009B4429" w:rsidRDefault="009B4429" w:rsidP="009B4429">
      <w:r>
        <w:t>Lastly, the implementation of the Hub system has the potential to create numerous job opportunities ties in various sectors, including manufacturing, maintenance, software development, and customrviceer service roles. This job growth can further stimulate local economic activity and encourage ainvesdditional investments in the region.</w:t>
      </w:r>
    </w:p>
    <w:p w14:paraId="765C71C4" w14:textId="77777777" w:rsidR="000E7F8A" w:rsidRDefault="000E7F8A" w:rsidP="000E7F8A"/>
    <w:p w14:paraId="53855A1F" w14:textId="77777777" w:rsidR="000E7F8A" w:rsidRDefault="000E7F8A" w:rsidP="000E7F8A">
      <w:r>
        <w:t xml:space="preserve">3. </w:t>
      </w:r>
      <w:r w:rsidRPr="00C40231">
        <w:rPr>
          <w:b/>
          <w:bCs/>
        </w:rPr>
        <w:t>**Economic Stimulus from Construction and Development**:</w:t>
      </w:r>
    </w:p>
    <w:p w14:paraId="3DDF4316" w14:textId="77777777" w:rsidR="000E7F8A" w:rsidRDefault="000E7F8A" w:rsidP="000E7F8A">
      <w:r>
        <w:t xml:space="preserve">   - </w:t>
      </w:r>
      <w:r w:rsidRPr="00C40231">
        <w:rPr>
          <w:b/>
          <w:bCs/>
        </w:rPr>
        <w:t>**Infrastructure Projects**:</w:t>
      </w:r>
      <w:r>
        <w:t xml:space="preserve"> The construction of Hubs and related infrastructure will inject capital into the local economy, providing a stimulus to various sectors.</w:t>
      </w:r>
    </w:p>
    <w:p w14:paraId="704ECEC5" w14:textId="527FF7CF" w:rsidR="001B5D57" w:rsidRDefault="001B5D57" w:rsidP="001B5D57">
      <w:r>
        <w:lastRenderedPageBreak/>
        <w:t>The Infrastructure Projects section in the Hub Project Proposal discusses how constructing the network of hubs across the DFW area will stimulate economic activity and create jobs during the project's development. This includes the construction of hubs, deployment of VTOLs and EVs, and building the charging infrastructure. By investing in these projects, the city not only improves its transportation system but also supports local businesses and contributes to the overall growth of the region.</w:t>
      </w:r>
    </w:p>
    <w:p w14:paraId="1A5F4F42" w14:textId="77777777" w:rsidR="001B5D57" w:rsidRDefault="001B5D57" w:rsidP="001B5D57">
      <w:r>
        <w:t xml:space="preserve">This economic stimulus from construction and development can lead to various benefits for the community, such as increased connectivity between different areas of the metroplex, reduced traffic congestion, and improved accessibility to essential services and employment opportunities. </w:t>
      </w:r>
    </w:p>
    <w:p w14:paraId="5CFB3963" w14:textId="55705BD6" w:rsidR="001B5D57" w:rsidRDefault="001B5D57" w:rsidP="001B5D57">
      <w:r>
        <w:t>Additionally, by adopting environmentally friendly technologies like electric vehicles and VTOLs, the city takes a proactive approach towards sustainability and reduces its carbon footprint.</w:t>
      </w:r>
    </w:p>
    <w:p w14:paraId="064DFEE9" w14:textId="77777777" w:rsidR="001B5D57" w:rsidRDefault="001B5D57" w:rsidP="001B5D57"/>
    <w:p w14:paraId="391D6514" w14:textId="77777777" w:rsidR="000E7F8A" w:rsidRDefault="000E7F8A" w:rsidP="000E7F8A"/>
    <w:p w14:paraId="37BB920C" w14:textId="77777777" w:rsidR="000E7F8A" w:rsidRPr="00C40231" w:rsidRDefault="000E7F8A" w:rsidP="000E7F8A">
      <w:pPr>
        <w:rPr>
          <w:b/>
          <w:bCs/>
        </w:rPr>
      </w:pPr>
      <w:r>
        <w:t xml:space="preserve">4. </w:t>
      </w:r>
      <w:r w:rsidRPr="00C40231">
        <w:rPr>
          <w:b/>
          <w:bCs/>
        </w:rPr>
        <w:t>**Tourism Enhancement**:</w:t>
      </w:r>
    </w:p>
    <w:p w14:paraId="27C8AE09" w14:textId="0E3F73CF" w:rsidR="006A19CA" w:rsidRDefault="000E7F8A" w:rsidP="000E7F8A">
      <w:r>
        <w:t xml:space="preserve">   - </w:t>
      </w:r>
      <w:r w:rsidRPr="00C40231">
        <w:rPr>
          <w:b/>
          <w:bCs/>
        </w:rPr>
        <w:t>**Attracting Tourists**:</w:t>
      </w:r>
      <w:r>
        <w:t xml:space="preserve"> The novelty and efficiency of the 'Hub' system can make DFW a more attractive destination for tourists, further boosting the local economy.</w:t>
      </w:r>
    </w:p>
    <w:p w14:paraId="3B89E743" w14:textId="334A7B8E" w:rsidR="006A19CA" w:rsidRDefault="006A19CA" w:rsidP="006A19CA">
      <w:r>
        <w:t>The Tourism Enhancement section in the Hub project proposal aims to attract tourists by offering a seamless, convenient, and sustainable transportation system that connects major urban centers across the metroplex. By providing rapid transit options through VTOL aircraft and EV ground vehicles, visitors can easily access popular tourist attractions and enjoy the convenience of bypassing ground traffic congestion.</w:t>
      </w:r>
    </w:p>
    <w:p w14:paraId="3479D0AE" w14:textId="77777777" w:rsidR="006A19CA" w:rsidRDefault="006A19CA" w:rsidP="006A19CA">
      <w:r>
        <w:t>Moreover, the Hub's strategic locations at key urban centers, suburban areas, and major landmarks make it an attractive transportation option for tourists. The network of "Hubs" not only offers quick connections between different points of interest but also provides a unique vantage point for sightseeing, allowing passengers to enjoy panoramic views of the cityscape from above.</w:t>
      </w:r>
    </w:p>
    <w:p w14:paraId="3F3466FA" w14:textId="404766CC" w:rsidR="006A19CA" w:rsidRDefault="006A19CA" w:rsidP="006A19CA">
      <w:r>
        <w:t>Furthermore, the eco-friendly nature of the system, utilizing electric or hybrid-electric vehicles, contributes to a more sustainable tourism experience in line with growing environmental awareness among travelers. Overall, the Hub transportation system promises to enhance the tourist experience by offering a safe, efficient, and environmentally conscious means of exploring the city.</w:t>
      </w:r>
    </w:p>
    <w:p w14:paraId="4756C37C" w14:textId="77777777" w:rsidR="000E7F8A" w:rsidRDefault="000E7F8A" w:rsidP="000E7F8A"/>
    <w:p w14:paraId="66963B9E" w14:textId="77777777" w:rsidR="000E7F8A" w:rsidRPr="00C40231" w:rsidRDefault="000E7F8A" w:rsidP="000E7F8A">
      <w:pPr>
        <w:rPr>
          <w:b/>
          <w:bCs/>
        </w:rPr>
      </w:pPr>
      <w:r>
        <w:t>5</w:t>
      </w:r>
      <w:r w:rsidRPr="00C40231">
        <w:rPr>
          <w:b/>
          <w:bCs/>
        </w:rPr>
        <w:t>. **Long-Term Economic Sustainability**:</w:t>
      </w:r>
    </w:p>
    <w:p w14:paraId="2C7A18DB" w14:textId="77777777" w:rsidR="000E7F8A" w:rsidRDefault="000E7F8A" w:rsidP="000E7F8A">
      <w:r>
        <w:lastRenderedPageBreak/>
        <w:t xml:space="preserve">   - </w:t>
      </w:r>
      <w:r w:rsidRPr="00C40231">
        <w:rPr>
          <w:b/>
          <w:bCs/>
        </w:rPr>
        <w:t>**Scalability and Expansion**:</w:t>
      </w:r>
      <w:r>
        <w:t xml:space="preserve"> The potential to expand the 'Hub' system to other areas can open up new economic opportunities and partnerships, both regionally and nationally.</w:t>
      </w:r>
    </w:p>
    <w:p w14:paraId="58D782C6" w14:textId="30C6FAD2" w:rsidR="006A19CA" w:rsidRDefault="006A19CA" w:rsidP="006A19CA">
      <w:r>
        <w:t>Sure, I can help you with that. Scalability and expansion are essential aspects of any transportation system, especially one as ambitious as the 'Hub' transportation system proposed for the DFW area. To ensure long-term economic sustainability, it is crucial to consider how the system can grow and adapt over time to meet the changing needs of the urban population.</w:t>
      </w:r>
    </w:p>
    <w:p w14:paraId="24EE2A34" w14:textId="5C910E8C" w:rsidR="006A19CA" w:rsidRDefault="006A19CA" w:rsidP="006A19CA">
      <w:r>
        <w:t>Scalability refers to the ability of a system to expand in size or capacity without significant decreases in efficiency or effectiveness. In the context of the 'Hub' transportation system, scalability would involve expanding the network of Hubs, VTOL routes, and electric ground vehicles to cover more areas within the DFW metroplex.</w:t>
      </w:r>
    </w:p>
    <w:p w14:paraId="5FD5D9FD" w14:textId="77777777" w:rsidR="006A19CA" w:rsidRDefault="006A19CA" w:rsidP="006A19CA">
      <w:r>
        <w:t>Expansion, on the other hand, involves improving and optimizing existing infrastructure to accommodate increased demand or to introduce new features and services. This could include adding new routes, increasing the frequency of services, or introducing new types of vehicles to the network.</w:t>
      </w:r>
    </w:p>
    <w:p w14:paraId="2A18BB98" w14:textId="77777777" w:rsidR="006A19CA" w:rsidRDefault="006A19CA" w:rsidP="006A19CA"/>
    <w:p w14:paraId="111092C9" w14:textId="43E7FCE8" w:rsidR="006A19CA" w:rsidRDefault="006A19CA" w:rsidP="006A19CA">
      <w:r>
        <w:t>To achieve scalability and expansion, the 'Hub' transportation system must be designed with these goals in mind from the outset. This means considering factors such as modularity, standardization, and flexibility when choosing technology and infrastructure providers, as well as incorporating mechanisms for future upgrades and expansions.</w:t>
      </w:r>
    </w:p>
    <w:p w14:paraId="66057607" w14:textId="35DE2746" w:rsidR="006A19CA" w:rsidRDefault="006A19CA" w:rsidP="006A19CA">
      <w:r>
        <w:t>Additionally, it is important to conduct regular evaluations of the system's performance and user needs to identify areas for improvement and expansion. This could involve monitoring key performance indicators such as ridership, on-time performance, and customer satisfaction, and using this data to inform future investments in technology and infrastructure.</w:t>
      </w:r>
    </w:p>
    <w:p w14:paraId="6B4C5B8A" w14:textId="22A55E81" w:rsidR="00C40231" w:rsidRDefault="006A19CA" w:rsidP="00C40231">
      <w:r>
        <w:t>Overall, ensuring scalability and expansion is critical to the long-term economic sustainability of the 'Hub' transportation system. By carefully planning for growth and adapting to changing needs, the system can continue to provide an efficient, sustainable, and high-quality transportation solution for the DFW area for years to come.</w:t>
      </w:r>
    </w:p>
    <w:p w14:paraId="77C56F93" w14:textId="77777777" w:rsidR="00C40231" w:rsidRPr="00C40231" w:rsidRDefault="00C40231" w:rsidP="00C40231"/>
    <w:p w14:paraId="40EE7078" w14:textId="77777777" w:rsidR="00024003" w:rsidRDefault="00000000">
      <w:pPr>
        <w:pStyle w:val="Heading1"/>
      </w:pPr>
      <w:r>
        <w:t>Risk Assessment and Mitigation Strategies</w:t>
      </w:r>
    </w:p>
    <w:p w14:paraId="0B8B98E5" w14:textId="77777777" w:rsidR="00C40231" w:rsidRDefault="00C40231" w:rsidP="00C40231">
      <w:pPr>
        <w:rPr>
          <w:b/>
          <w:bCs/>
        </w:rPr>
      </w:pPr>
    </w:p>
    <w:p w14:paraId="7A9AD437" w14:textId="1F25E33F" w:rsidR="00C40231" w:rsidRPr="00C40231" w:rsidRDefault="00C40231" w:rsidP="00C40231">
      <w:r w:rsidRPr="00C40231">
        <w:rPr>
          <w:b/>
          <w:bCs/>
        </w:rPr>
        <w:t>1. Technical Risks:</w:t>
      </w:r>
    </w:p>
    <w:p w14:paraId="20CC2D81" w14:textId="77777777" w:rsidR="00C40231" w:rsidRDefault="00C40231" w:rsidP="00F8703F">
      <w:pPr>
        <w:numPr>
          <w:ilvl w:val="0"/>
          <w:numId w:val="10"/>
        </w:numPr>
      </w:pPr>
      <w:r w:rsidRPr="00C40231">
        <w:rPr>
          <w:b/>
          <w:bCs/>
        </w:rPr>
        <w:t>Risk</w:t>
      </w:r>
      <w:r w:rsidRPr="00C40231">
        <w:t>: Challenges in VTOL and autonomous EV technology development and integration.</w:t>
      </w:r>
    </w:p>
    <w:p w14:paraId="09B36354" w14:textId="4CE401C9" w:rsidR="00770856" w:rsidRDefault="00770856" w:rsidP="00770856">
      <w:pPr>
        <w:ind w:left="720"/>
      </w:pPr>
      <w:r>
        <w:lastRenderedPageBreak/>
        <w:t>As part of the risk assessment and mitigation strategies for the Hub project proposal, technical risks are a key consideration. One such risk is the implementation and integration of autonomous technology, which involves complex systems that require extensive testing and validation to ensure safe and reliable operations.</w:t>
      </w:r>
    </w:p>
    <w:p w14:paraId="21DA02E9" w14:textId="622563A5" w:rsidR="00770856" w:rsidRDefault="00770856" w:rsidP="00770856">
      <w:pPr>
        <w:ind w:left="720"/>
      </w:pPr>
      <w:r>
        <w:t>To address this risk, it's crucial to conduct thorough research, development, and testing processes, involving collaboration between experts in fields such as software engineering, artificial intelligence, machine learning, sensors, and communication technologies. This will help identify potential issues and implement appropriate solutions or safeguards.</w:t>
      </w:r>
    </w:p>
    <w:p w14:paraId="13A8213A" w14:textId="13487E7E" w:rsidR="00770856" w:rsidRDefault="00770856" w:rsidP="00770856">
      <w:pPr>
        <w:ind w:left="720"/>
      </w:pPr>
      <w:r>
        <w:t>Additionally, pilot programs should be conducted in controlled environments before full-scale implementation to test the viability of autonomous technology under various operating conditions. These tests can help identify any technical or operational challenges that may arise during large-scale operations.</w:t>
      </w:r>
    </w:p>
    <w:p w14:paraId="5375B734" w14:textId="77777777" w:rsidR="00770856" w:rsidRDefault="00770856" w:rsidP="00770856">
      <w:pPr>
        <w:ind w:left="720"/>
      </w:pPr>
    </w:p>
    <w:p w14:paraId="509361B3" w14:textId="4F6C92CC" w:rsidR="00770856" w:rsidRDefault="00770856" w:rsidP="00770856">
      <w:pPr>
        <w:ind w:left="720"/>
      </w:pPr>
      <w:r>
        <w:t>Furthermore, establishing robust cybersecurity measures is vital to protect against potential threats and ensure the safety of passengers and personnel involved in managing and maintaining the system. Regular updates and maintenance of the technology will also be essential for addressing any emerging issues or vulnerabilities.</w:t>
      </w:r>
    </w:p>
    <w:p w14:paraId="475F7175" w14:textId="4117E61F" w:rsidR="00770856" w:rsidRPr="00C40231" w:rsidRDefault="00770856" w:rsidP="00770856">
      <w:pPr>
        <w:ind w:left="720"/>
      </w:pPr>
      <w:r>
        <w:t>In conclusion, addressing technical risks involves a comprehensive approach that includes research, development, testing, cybersecurity measures, pilot programs, and ongoing evaluation and enhancement processes to ensure the safe and efficient operation of autonomous VTOLs and electric ground vehicles within the Hub system.</w:t>
      </w:r>
    </w:p>
    <w:p w14:paraId="53FA7A84" w14:textId="77777777" w:rsidR="00C40231" w:rsidRDefault="00C40231" w:rsidP="00F8703F">
      <w:pPr>
        <w:numPr>
          <w:ilvl w:val="0"/>
          <w:numId w:val="10"/>
        </w:numPr>
      </w:pPr>
      <w:r w:rsidRPr="00C40231">
        <w:rPr>
          <w:b/>
          <w:bCs/>
        </w:rPr>
        <w:t>Mitigation</w:t>
      </w:r>
      <w:r w:rsidRPr="00C40231">
        <w:t>: Partner with established tech firms specializing in VTOL and EV technologies. Conduct extensive testing and pilot programs to ensure reliability before full deployment.</w:t>
      </w:r>
    </w:p>
    <w:p w14:paraId="75FF60DE" w14:textId="37FC712F" w:rsidR="00770856" w:rsidRPr="00C40231" w:rsidRDefault="00770856" w:rsidP="00770856">
      <w:pPr>
        <w:ind w:left="720"/>
      </w:pPr>
      <w:r>
        <w:t>The "Mitigation" part of the "Technical Risks" section in the Hub Project Proposal would detail how potential technical risks associated with the implementation of the Hub transportation system will be addressed or minimized. This could involve a combination of risk management strategies, such as thorough testing and validation of the system's components (e.g., autonomous VTOL routes, electric ground vehicles, hub infrastructure), implementing robust safety protocols, monitoring and maintenance systems to ensure continuous performance, and establishing emergency response plans in case of unforeseen issues or accidents. Additionally, it could include measures to address potential environmental concerns related to the deployment of electric vehicles and the impact on local air quality.</w:t>
      </w:r>
    </w:p>
    <w:p w14:paraId="4B3AECD3" w14:textId="77777777" w:rsidR="00C40231" w:rsidRPr="00C40231" w:rsidRDefault="00C40231" w:rsidP="00C40231">
      <w:r w:rsidRPr="00C40231">
        <w:rPr>
          <w:b/>
          <w:bCs/>
        </w:rPr>
        <w:lastRenderedPageBreak/>
        <w:t>2. Regulatory and Compliance Risks:</w:t>
      </w:r>
    </w:p>
    <w:p w14:paraId="2E9C3072" w14:textId="77777777" w:rsidR="00C40231" w:rsidRDefault="00C40231" w:rsidP="00F8703F">
      <w:pPr>
        <w:numPr>
          <w:ilvl w:val="0"/>
          <w:numId w:val="11"/>
        </w:numPr>
      </w:pPr>
      <w:r w:rsidRPr="00C40231">
        <w:rPr>
          <w:b/>
          <w:bCs/>
        </w:rPr>
        <w:t>Risk</w:t>
      </w:r>
      <w:r w:rsidRPr="00C40231">
        <w:t>: Navigating the complex regulatory landscape for urban air mobility and autonomous ground transportation.</w:t>
      </w:r>
    </w:p>
    <w:p w14:paraId="513A8370" w14:textId="1E47DD05" w:rsidR="00B514BE" w:rsidRDefault="00B514BE" w:rsidP="00B514BE">
      <w:pPr>
        <w:ind w:left="720"/>
      </w:pPr>
      <w:r>
        <w:t>The Risk: Part of the 2. Regulatory and Compliance Risks section in the Hub Project Proposal discusses potential regulatory hurdles related to autonomous vehicle technology, airspace regulations for VTOLs, and environmental concerns. To mitigate these risks, a comprehensive regulatory compliance plan should be developed, which includes:</w:t>
      </w:r>
    </w:p>
    <w:p w14:paraId="4CD15254" w14:textId="77777777" w:rsidR="00B514BE" w:rsidRDefault="00B514BE" w:rsidP="00B514BE">
      <w:pPr>
        <w:ind w:left="720"/>
      </w:pPr>
      <w:r>
        <w:t>1. Collaborating with relevant authorities and stakeholders to ensure alignment with existing and future regulations.</w:t>
      </w:r>
    </w:p>
    <w:p w14:paraId="155036E9" w14:textId="77777777" w:rsidR="00B514BE" w:rsidRDefault="00B514BE" w:rsidP="00B514BE">
      <w:pPr>
        <w:ind w:left="720"/>
      </w:pPr>
      <w:r>
        <w:t>2. Regularly monitoring and adapting to any changes in local, regional, or national transportation policies and regulations.</w:t>
      </w:r>
    </w:p>
    <w:p w14:paraId="4D25865A" w14:textId="45F6C98E" w:rsidR="00B514BE" w:rsidRDefault="00B514BE" w:rsidP="00B514BE">
      <w:pPr>
        <w:ind w:left="720"/>
      </w:pPr>
      <w:r>
        <w:t>3. Proactively addressing environmental concerns through the use of eco-friendly materials for Hubs and vehicles, as well as incorporating sustainable practices into the operation and maintenance of the system.</w:t>
      </w:r>
    </w:p>
    <w:p w14:paraId="7273244B" w14:textId="33A00E0D" w:rsidR="00B514BE" w:rsidRPr="00C40231" w:rsidRDefault="00B514BE" w:rsidP="00B514BE">
      <w:pPr>
        <w:ind w:left="720"/>
      </w:pPr>
      <w:r>
        <w:t>4. Implementing robust safety measures, including advanced collision avoidance systems, redundant backup control systems, and rigorous training programs for both pilots (in case of VTOLs) and ground staff.</w:t>
      </w:r>
    </w:p>
    <w:p w14:paraId="38FB5E6E" w14:textId="77777777" w:rsidR="00C40231" w:rsidRDefault="00C40231" w:rsidP="00F8703F">
      <w:pPr>
        <w:numPr>
          <w:ilvl w:val="0"/>
          <w:numId w:val="11"/>
        </w:numPr>
      </w:pPr>
      <w:r w:rsidRPr="00C40231">
        <w:rPr>
          <w:b/>
          <w:bCs/>
        </w:rPr>
        <w:t>Mitigation</w:t>
      </w:r>
      <w:r w:rsidRPr="00C40231">
        <w:t>: Engage with regulatory bodies early in the development process. Stay abreast of evolving regulations and ensure full compliance with all aviation and transportation safety standards.</w:t>
      </w:r>
    </w:p>
    <w:p w14:paraId="479A40B0" w14:textId="11C50E2A" w:rsidR="00B514BE" w:rsidRPr="00C40231" w:rsidRDefault="00B514BE" w:rsidP="00B514BE">
      <w:pPr>
        <w:ind w:left="720"/>
      </w:pPr>
      <w:r>
        <w:t>Mitigation: The "Hub" transportation system will mitigate regulatory and compliance risks by addressing environmental concerns through the use of electric vehicles, including both ground transportation and VTOLs. By incorporating a network of charging stations and optimizing routes and scheduling, the system aims to reduce emissions and contribute to more sustainable urban mobility. Additionally, early planning and cross-sector partnerships will help ensure that the "Hub" system complies with relevant regulations and standards, thereby minimizing potential risks associated with non-compliance or regulatory barriers.</w:t>
      </w:r>
    </w:p>
    <w:p w14:paraId="1E6273B6" w14:textId="77777777" w:rsidR="00C40231" w:rsidRPr="00C40231" w:rsidRDefault="00C40231" w:rsidP="00C40231">
      <w:r w:rsidRPr="00C40231">
        <w:rPr>
          <w:b/>
          <w:bCs/>
        </w:rPr>
        <w:t>3. Financial Risks:</w:t>
      </w:r>
    </w:p>
    <w:p w14:paraId="41FDC71D" w14:textId="77777777" w:rsidR="00C40231" w:rsidRDefault="00C40231" w:rsidP="00F8703F">
      <w:pPr>
        <w:numPr>
          <w:ilvl w:val="0"/>
          <w:numId w:val="12"/>
        </w:numPr>
      </w:pPr>
      <w:r w:rsidRPr="00C40231">
        <w:rPr>
          <w:b/>
          <w:bCs/>
        </w:rPr>
        <w:t>Risk</w:t>
      </w:r>
      <w:r w:rsidRPr="00C40231">
        <w:t>: High initial capital expenditure and uncertainty about return on investment.</w:t>
      </w:r>
    </w:p>
    <w:p w14:paraId="5F71167E" w14:textId="60C3F520" w:rsidR="00D0206B" w:rsidRPr="00C40231" w:rsidRDefault="00D0206B" w:rsidP="00D0206B">
      <w:pPr>
        <w:ind w:left="720"/>
      </w:pPr>
      <w:r>
        <w:t xml:space="preserve">The risk associated with regulatory and compliance risks in the "Hub" transportation project proposal includes potential challenges in obtaining necessary permits, certifications, and approvals from relevant authorities. Ensuring that the autonomous VTOLs and electric vehicles meet all safety, environmental, and operational standards is crucial for the smooth implementation of the system. </w:t>
      </w:r>
      <w:r>
        <w:lastRenderedPageBreak/>
        <w:t>Additionally, ongoing monitoring and adherence to these regulations will be essential to maintain public trust and confidence in the "Hub" transportation system. The project proposal should address how it plans to manage such risks by outlining its strategy for engaging with relevant stakeholders, complying with applicable laws and regulations, and staying abreast of any changes or updates in the regulatory landscape.</w:t>
      </w:r>
    </w:p>
    <w:p w14:paraId="3FCC6DA4" w14:textId="77777777" w:rsidR="00C40231" w:rsidRDefault="00C40231" w:rsidP="00F8703F">
      <w:pPr>
        <w:numPr>
          <w:ilvl w:val="0"/>
          <w:numId w:val="12"/>
        </w:numPr>
      </w:pPr>
      <w:r w:rsidRPr="00C40231">
        <w:rPr>
          <w:b/>
          <w:bCs/>
        </w:rPr>
        <w:t>Mitigation</w:t>
      </w:r>
      <w:r w:rsidRPr="00C40231">
        <w:t>: Develop a robust financial model with conservative revenue projections. Seek diverse funding sources, including public-private partnerships and government grants. Implement a phased rollout to control costs.</w:t>
      </w:r>
    </w:p>
    <w:p w14:paraId="55184AE4" w14:textId="05457679" w:rsidR="00D0206B" w:rsidRPr="00C40231" w:rsidRDefault="00D0206B" w:rsidP="00D0206B">
      <w:pPr>
        <w:ind w:left="720"/>
      </w:pPr>
      <w:r>
        <w:t>The implementation of mitigation measures will help address the regulatory and compliance risks associated with the Hub Project. These measures may include engaging with local authorities, establishing partnerships with relevant stakeholders, conducting comprehensive impact assessments, and ensuring transparency in decision-making processes. Moreover, the project team should proactively monitor the regulatory environment and adjust the project accordingly to minimize potential risks. This will help to ensure that the Hub transportation system operates smoothly within the existing legal framework while also contributing to the development of a sustainable urban mobility ecosystem.</w:t>
      </w:r>
    </w:p>
    <w:p w14:paraId="2096F8B5" w14:textId="77777777" w:rsidR="00C40231" w:rsidRPr="00C40231" w:rsidRDefault="00C40231" w:rsidP="00C40231">
      <w:r w:rsidRPr="00C40231">
        <w:rPr>
          <w:b/>
          <w:bCs/>
        </w:rPr>
        <w:t>4. Operational Risks:</w:t>
      </w:r>
    </w:p>
    <w:p w14:paraId="5AD00035" w14:textId="77777777" w:rsidR="00C40231" w:rsidRDefault="00C40231" w:rsidP="00F8703F">
      <w:pPr>
        <w:numPr>
          <w:ilvl w:val="0"/>
          <w:numId w:val="13"/>
        </w:numPr>
      </w:pPr>
      <w:r w:rsidRPr="00C40231">
        <w:rPr>
          <w:b/>
          <w:bCs/>
        </w:rPr>
        <w:t>Risk</w:t>
      </w:r>
      <w:r w:rsidRPr="00C40231">
        <w:t>: Managing the safe and efficient operation of the Hub network, including coordination between aerial and ground vehicles.</w:t>
      </w:r>
    </w:p>
    <w:p w14:paraId="41B712D9" w14:textId="787714A3" w:rsidR="00274177" w:rsidRPr="00C40231" w:rsidRDefault="00274177" w:rsidP="00274177">
      <w:pPr>
        <w:ind w:left="720"/>
      </w:pPr>
      <w:r>
        <w:t>The technical feasibility study for the 'Hub' transportation system includes an assessment of operational risks, particularly those related to regulatory and compliance requirements. These risks can impact the smooth functioning of the system, as well as the safety and security of passengers and the public. Some potential challenges may include obtaining necessary permits and approvals from local and national authorities, ensuring that the autonomous vehicles adhere to safety standards, and addressing privacy concerns related to the collection and use of passenger data. To mitigate these risks, the project proposal outlines a comprehensive risk management plan, which includes regular monitoring and reporting on compliance with relevant regulations and industry best practices.</w:t>
      </w:r>
    </w:p>
    <w:p w14:paraId="78A4E3E4" w14:textId="77777777" w:rsidR="00C40231" w:rsidRDefault="00C40231" w:rsidP="00F8703F">
      <w:pPr>
        <w:numPr>
          <w:ilvl w:val="0"/>
          <w:numId w:val="13"/>
        </w:numPr>
      </w:pPr>
      <w:r w:rsidRPr="00C40231">
        <w:rPr>
          <w:b/>
          <w:bCs/>
        </w:rPr>
        <w:t>Mitigation</w:t>
      </w:r>
      <w:r w:rsidRPr="00C40231">
        <w:t>: Implement state-of-the-art traffic management systems. Hire experienced operational staff and provide extensive training.</w:t>
      </w:r>
    </w:p>
    <w:p w14:paraId="28EF9573" w14:textId="2FA60978" w:rsidR="00274177" w:rsidRDefault="00274177" w:rsidP="00274177">
      <w:pPr>
        <w:ind w:left="720"/>
      </w:pPr>
      <w:r>
        <w:t>The "Mitigation" under Operational Risks in the Hub Project Proposal suggests implementing various measures to address potential regulatory and compliance risks associated with the 'Hub' transportation system. These mitigations include:</w:t>
      </w:r>
    </w:p>
    <w:p w14:paraId="188188C9" w14:textId="0FC61A5C" w:rsidR="00274177" w:rsidRDefault="00274177" w:rsidP="00274177">
      <w:pPr>
        <w:ind w:left="720"/>
      </w:pPr>
      <w:r>
        <w:t xml:space="preserve">1. Early planning: Addressing regulatory and compliance issues by starting early in the planning process, ensuring that all necessary permits and approvals are </w:t>
      </w:r>
      <w:r>
        <w:lastRenderedPageBreak/>
        <w:t>obtained before construction begins. This proactive approach helps avoid delays and minimize potential legal challenges.</w:t>
      </w:r>
    </w:p>
    <w:p w14:paraId="2DAAD827" w14:textId="3DEE0620" w:rsidR="00274177" w:rsidRDefault="00274177" w:rsidP="00274177">
      <w:pPr>
        <w:ind w:left="720"/>
      </w:pPr>
      <w:r>
        <w:t>2. Cross-sector partnerships: Collaborating with relevant stakeholders, such as city planners, transportation authorities, and environmental agencies, to ensure the system's design aligns with local regulations and best practices.</w:t>
      </w:r>
    </w:p>
    <w:p w14:paraId="6D82D184" w14:textId="0E331CF9" w:rsidR="00274177" w:rsidRPr="00C40231" w:rsidRDefault="00274177" w:rsidP="00274177">
      <w:pPr>
        <w:ind w:left="720"/>
      </w:pPr>
      <w:r>
        <w:t>3. Addressing environmental concerns: Adopting environmentally friendly technologies, like electric vehicles, and incorporating sustainable urban mobility principles into the 'Hub' system's development, to minimize any negative impact on the city's air quality and overall ecosystem.</w:t>
      </w:r>
    </w:p>
    <w:p w14:paraId="68C79E95" w14:textId="77777777" w:rsidR="00C40231" w:rsidRPr="00C40231" w:rsidRDefault="00C40231" w:rsidP="00C40231">
      <w:r w:rsidRPr="00C40231">
        <w:rPr>
          <w:b/>
          <w:bCs/>
        </w:rPr>
        <w:t>5. Public Acceptance Risks:</w:t>
      </w:r>
    </w:p>
    <w:p w14:paraId="4D1BA49A" w14:textId="77777777" w:rsidR="00C40231" w:rsidRDefault="00C40231" w:rsidP="00F8703F">
      <w:pPr>
        <w:numPr>
          <w:ilvl w:val="0"/>
          <w:numId w:val="14"/>
        </w:numPr>
      </w:pPr>
      <w:r w:rsidRPr="00C40231">
        <w:rPr>
          <w:b/>
          <w:bCs/>
        </w:rPr>
        <w:t>Risk</w:t>
      </w:r>
      <w:r w:rsidRPr="00C40231">
        <w:t>: Potential public resistance or slow adoption rate due to safety concerns or lack of awareness.</w:t>
      </w:r>
    </w:p>
    <w:p w14:paraId="07665B5A" w14:textId="6BA76EA5" w:rsidR="003134A8" w:rsidRPr="00C40231" w:rsidRDefault="003134A8" w:rsidP="003134A8">
      <w:pPr>
        <w:ind w:left="720"/>
      </w:pPr>
      <w:r>
        <w:t>Under the Regulatory and Compliance Risks section in the Hub Project Proposal, one of the sub-risks mentioned is "Public Acceptance Risks." To address this risk, it is essential to focus on early planning, cross-sector partnerships, and addressing environmental concerns. This would involve engaging with stakeholders such as local governments, transportation authorities, community groups, and businesses to ensure that their needs and concerns are taken into account when designing the Hub system. Additionally, addressing public concerns about safety, noise pollution, and land use impacts will be crucial in securing regulatory approval and public acceptance for the project.</w:t>
      </w:r>
    </w:p>
    <w:p w14:paraId="3886860E" w14:textId="77777777" w:rsidR="00C40231" w:rsidRDefault="00C40231" w:rsidP="00F8703F">
      <w:pPr>
        <w:numPr>
          <w:ilvl w:val="0"/>
          <w:numId w:val="14"/>
        </w:numPr>
      </w:pPr>
      <w:r w:rsidRPr="00C40231">
        <w:rPr>
          <w:b/>
          <w:bCs/>
        </w:rPr>
        <w:t>Mitigation</w:t>
      </w:r>
      <w:r w:rsidRPr="00C40231">
        <w:t>: Launch comprehensive public awareness and education campaigns. Demonstrate the safety record of VTOLs and autonomous EVs. Gather and address community feedback.</w:t>
      </w:r>
    </w:p>
    <w:p w14:paraId="66146918" w14:textId="00AA2FB9" w:rsidR="00A877DF" w:rsidRDefault="00A877DF" w:rsidP="00A877DF">
      <w:pPr>
        <w:ind w:left="720"/>
      </w:pPr>
      <w:r w:rsidRPr="00A877DF">
        <w:t>The "Mitigation: Technical Feasibility" part of the "Regulatory and Compliance Risks" section in the Hub Project Proposal discusses strategies to ensure that the autonomous transportation system can operate safely and efficiently within the existing legal framework. This may include working with regulatory bodies, conducting extensive testing to demonstrate compliance with safety standards, and implementing advanced technology solutions to mitigate potential risks associated with autonomous vehicles operating in public spaces. Additionally, collaboration with industry experts and stakeholders is crucial to address any technical challenges that may arise during implementation.</w:t>
      </w:r>
    </w:p>
    <w:p w14:paraId="42231A66" w14:textId="77777777" w:rsidR="003134A8" w:rsidRPr="00C40231" w:rsidRDefault="003134A8" w:rsidP="003134A8">
      <w:pPr>
        <w:ind w:left="720"/>
      </w:pPr>
    </w:p>
    <w:p w14:paraId="1BD1A653" w14:textId="77777777" w:rsidR="00C40231" w:rsidRPr="00C40231" w:rsidRDefault="00C40231" w:rsidP="00C40231">
      <w:r w:rsidRPr="00C40231">
        <w:rPr>
          <w:b/>
          <w:bCs/>
        </w:rPr>
        <w:t>6. Environmental and Social Risks:</w:t>
      </w:r>
    </w:p>
    <w:p w14:paraId="54E66C75" w14:textId="77777777" w:rsidR="00C40231" w:rsidRDefault="00C40231" w:rsidP="00F8703F">
      <w:pPr>
        <w:numPr>
          <w:ilvl w:val="0"/>
          <w:numId w:val="15"/>
        </w:numPr>
      </w:pPr>
      <w:r w:rsidRPr="00C40231">
        <w:rPr>
          <w:b/>
          <w:bCs/>
        </w:rPr>
        <w:t>Risk</w:t>
      </w:r>
      <w:r w:rsidRPr="00C40231">
        <w:t>: Potential environmental impacts and social implications, such as noise pollution or disruption to local communities.</w:t>
      </w:r>
    </w:p>
    <w:p w14:paraId="57982E06" w14:textId="77777777" w:rsidR="00C0717D" w:rsidRDefault="00C0717D" w:rsidP="00C0717D">
      <w:pPr>
        <w:ind w:left="720"/>
      </w:pPr>
      <w:r>
        <w:lastRenderedPageBreak/>
        <w:t>The Regulatory and Compliance Risks section in the Hub Project Proposal highlights the need for early planning, cross-sector partnerships, and addressing environmental concerns. This indicates that there may be potential risks associated with regulatory compliance and the impact of the project on the environment.</w:t>
      </w:r>
    </w:p>
    <w:p w14:paraId="042A8229" w14:textId="77777777" w:rsidR="00C0717D" w:rsidRDefault="00C0717D" w:rsidP="00C0717D">
      <w:pPr>
        <w:ind w:left="720"/>
      </w:pPr>
    </w:p>
    <w:p w14:paraId="6DD01A89" w14:textId="77777777" w:rsidR="00C0717D" w:rsidRDefault="00C0717D" w:rsidP="00C0717D">
      <w:pPr>
        <w:ind w:left="720"/>
      </w:pPr>
      <w:r>
        <w:t>To mitigate these risks, it is essential to have a thorough understanding of the relevant regulations and standards in place for the Hub system, as well as proactively engaging with stakeholders, including local communities, transportation authorities, and environmental organizations. Additionally, the implementation of sustainable technologies and practices, such as using electric ground vehicles and implementing fast-charging stations for VTOLs, will help minimize the environmental impact of the project.</w:t>
      </w:r>
    </w:p>
    <w:p w14:paraId="6396EA16" w14:textId="77777777" w:rsidR="00C0717D" w:rsidRDefault="00C0717D" w:rsidP="00C0717D">
      <w:pPr>
        <w:ind w:left="720"/>
      </w:pPr>
    </w:p>
    <w:p w14:paraId="5B78694F" w14:textId="2F9F329F" w:rsidR="00C0717D" w:rsidRPr="00C40231" w:rsidRDefault="00C0717D" w:rsidP="00C0717D">
      <w:pPr>
        <w:ind w:left="720"/>
      </w:pPr>
      <w:r>
        <w:t>In conclusion, addressing the regulatory and compliance risks associated with the Hub system requires a proactive approach to planning, collaboration, and sustainability efforts to ensure that the project is implemented smoothly and responsibly.</w:t>
      </w:r>
    </w:p>
    <w:p w14:paraId="26DBA816" w14:textId="77777777" w:rsidR="00C40231" w:rsidRDefault="00C40231" w:rsidP="00F8703F">
      <w:pPr>
        <w:numPr>
          <w:ilvl w:val="0"/>
          <w:numId w:val="15"/>
        </w:numPr>
      </w:pPr>
      <w:r w:rsidRPr="00C40231">
        <w:rPr>
          <w:b/>
          <w:bCs/>
        </w:rPr>
        <w:t>Mitigation</w:t>
      </w:r>
      <w:r w:rsidRPr="00C40231">
        <w:t>: Conduct environmental impact assessments. Design Hubs to be as eco-friendly as possible. Engage with local communities to understand and mitigate concerns.</w:t>
      </w:r>
    </w:p>
    <w:p w14:paraId="197C8BE0" w14:textId="420F9E16" w:rsidR="00C0717D" w:rsidRDefault="00C0717D" w:rsidP="00C0717D">
      <w:pPr>
        <w:ind w:left="720"/>
      </w:pPr>
      <w:r>
        <w:t>Under the 6. Environmental and Social Risks section in the Hub Project Proposal, the "Mitigation: Technical Feasibility" part describes the measures taken to ensure that the project is technically feasible and can be implemented with minimal impact on the environment and society.</w:t>
      </w:r>
    </w:p>
    <w:p w14:paraId="0536FFF4" w14:textId="6C30787F" w:rsidR="00C0717D" w:rsidRDefault="00C0717D" w:rsidP="00C0717D">
      <w:pPr>
        <w:ind w:left="720"/>
      </w:pPr>
      <w:r>
        <w:t>This may include aspects such as incorporating energy-efficient technologies, using materials sourced sustainably, ensuring that the infrastructure does not negatively affect local ecosystems or habitats, and designing the system in a way that minimizes noise pollution for nearby residents. It also involves implementing safety measures to protect the public and workers involved in the project.</w:t>
      </w:r>
    </w:p>
    <w:p w14:paraId="21E3ABBB" w14:textId="2A05F834" w:rsidR="00C0717D" w:rsidRDefault="00C0717D" w:rsidP="00C0717D">
      <w:pPr>
        <w:ind w:left="720"/>
      </w:pPr>
      <w:r>
        <w:t>By addressing these technical feasibility aspects, the project aims to create a more sustainable and socially responsible transportation solution while minimizing any potential negative impacts on the environment and society.</w:t>
      </w:r>
    </w:p>
    <w:p w14:paraId="22B9A45F" w14:textId="77777777" w:rsidR="00C0717D" w:rsidRPr="00C40231" w:rsidRDefault="00C0717D" w:rsidP="00C0717D"/>
    <w:p w14:paraId="53CC16D4" w14:textId="77777777" w:rsidR="00C40231" w:rsidRPr="00C40231" w:rsidRDefault="00C40231" w:rsidP="00C40231">
      <w:r w:rsidRPr="00C40231">
        <w:rPr>
          <w:b/>
          <w:bCs/>
        </w:rPr>
        <w:t>7. Cybersecurity Risks:</w:t>
      </w:r>
    </w:p>
    <w:p w14:paraId="57949DC1" w14:textId="77777777" w:rsidR="00C40231" w:rsidRDefault="00C40231" w:rsidP="00F8703F">
      <w:pPr>
        <w:numPr>
          <w:ilvl w:val="0"/>
          <w:numId w:val="16"/>
        </w:numPr>
      </w:pPr>
      <w:r w:rsidRPr="00C40231">
        <w:rPr>
          <w:b/>
          <w:bCs/>
        </w:rPr>
        <w:t>Risk</w:t>
      </w:r>
      <w:r w:rsidRPr="00C40231">
        <w:t>: Vulnerability to cyber attacks due to reliance on digital systems and autonomous technologies.</w:t>
      </w:r>
    </w:p>
    <w:p w14:paraId="57EDB53C" w14:textId="77777777" w:rsidR="00674546" w:rsidRDefault="00674546" w:rsidP="00674546">
      <w:pPr>
        <w:ind w:left="720"/>
      </w:pPr>
      <w:r>
        <w:lastRenderedPageBreak/>
        <w:t xml:space="preserve">In the context of the Hub Project Proposal, cybersecurity risks are related to potential vulnerabilities in the transportation system's communication and control systems. These systems would manage the routing, scheduling, </w:t>
      </w:r>
    </w:p>
    <w:p w14:paraId="43E64F84" w14:textId="4FC8BD72" w:rsidR="00674546" w:rsidRDefault="00674546" w:rsidP="00674546">
      <w:pPr>
        <w:ind w:left="720"/>
      </w:pPr>
      <w:r>
        <w:t>and passenger interfaces of the autonomous VTOLs and electric ground vehicles. Ensuring the security and integrity of this information is crucial for maintaining public trust in the system, as well as preventing potential attacks that could disrupt or compromise the transportation infrastructure.</w:t>
      </w:r>
    </w:p>
    <w:p w14:paraId="164C6A58" w14:textId="631892DB" w:rsidR="00674546" w:rsidRDefault="00674546" w:rsidP="00674546">
      <w:pPr>
        <w:ind w:left="720"/>
      </w:pPr>
      <w:r>
        <w:t>Under Regulatory and Compliance Risks, addressing cybersecurity risks involves implementing robust security measures, such as encryption of data transmitted between vehicles and hubs, secure authentication protocols, and regular system monitoring to detect and mitigate any unauthorized access attempts. Additionally, collaboration with relevant regulatory bodies and industry associations is essential to ensure compliance with established cybersecurity standards and best practices.</w:t>
      </w:r>
    </w:p>
    <w:p w14:paraId="057961D6" w14:textId="0C9874E2" w:rsidR="00674546" w:rsidRPr="00C40231" w:rsidRDefault="00674546" w:rsidP="00674546">
      <w:pPr>
        <w:ind w:left="720"/>
      </w:pPr>
      <w:r>
        <w:t>In summary, the 7. Cybersecurity Risks section in the Hub Project Proposal highlights the need for comprehensive security measures and regulatory compliance to protect the transportation system's communication and control systems from potential cyber threats.</w:t>
      </w:r>
    </w:p>
    <w:p w14:paraId="7B74CDAD" w14:textId="77777777" w:rsidR="00C40231" w:rsidRDefault="00C40231" w:rsidP="00F8703F">
      <w:pPr>
        <w:numPr>
          <w:ilvl w:val="0"/>
          <w:numId w:val="16"/>
        </w:numPr>
      </w:pPr>
      <w:r w:rsidRPr="00C40231">
        <w:rPr>
          <w:b/>
          <w:bCs/>
        </w:rPr>
        <w:t>Mitigation</w:t>
      </w:r>
      <w:r w:rsidRPr="00C40231">
        <w:t>: Invest in advanced cybersecurity measures. Regularly update and audit security protocols. Train staff in cybersecurity best practices.</w:t>
      </w:r>
    </w:p>
    <w:p w14:paraId="165D8DFA" w14:textId="5094C61D" w:rsidR="0053634A" w:rsidRDefault="00832393" w:rsidP="00832393">
      <w:pPr>
        <w:ind w:left="720"/>
      </w:pPr>
      <w:r w:rsidRPr="00832393">
        <w:t>The "Mitigation:" section under "Regulatory and Compliance Risks" in the Hub Project Proposal addresses cybersecurity risks related to the proposed transportation system. This part of the proposal outlines how potential cyber threats will be addressed, ensuring that the 'Hub' system operates securely and reliably. The mitigation measures may include the implementation of robust cybersecurity protocols, regular security audits, employee training, and collaboration with relevant authorities to address any regulatory or compliance concerns.</w:t>
      </w:r>
    </w:p>
    <w:p w14:paraId="1E1C7641" w14:textId="77777777" w:rsidR="00024003" w:rsidRDefault="00000000">
      <w:pPr>
        <w:pStyle w:val="Heading1"/>
      </w:pPr>
      <w:r>
        <w:t>Community and Stakeholder Engagement Plan</w:t>
      </w:r>
    </w:p>
    <w:p w14:paraId="1F6D9CCB" w14:textId="77777777" w:rsidR="00C40231" w:rsidRPr="00C40231" w:rsidRDefault="00C40231" w:rsidP="00C40231">
      <w:pPr>
        <w:pStyle w:val="Heading1"/>
      </w:pPr>
      <w:r w:rsidRPr="00C40231">
        <w:t xml:space="preserve">1. </w:t>
      </w:r>
      <w:r w:rsidRPr="00C40231">
        <w:rPr>
          <w:rFonts w:asciiTheme="minorHAnsi" w:eastAsiaTheme="minorEastAsia" w:hAnsiTheme="minorHAnsi" w:cstheme="minorBidi"/>
          <w:color w:val="auto"/>
          <w:sz w:val="22"/>
          <w:szCs w:val="22"/>
        </w:rPr>
        <w:t>Identifying Key Stakeholders</w:t>
      </w:r>
      <w:r w:rsidRPr="00C40231">
        <w:t>:</w:t>
      </w:r>
    </w:p>
    <w:p w14:paraId="4B24D1E4" w14:textId="77777777" w:rsidR="00C40231" w:rsidRDefault="00C40231" w:rsidP="00F8703F">
      <w:pPr>
        <w:pStyle w:val="Heading1"/>
        <w:numPr>
          <w:ilvl w:val="0"/>
          <w:numId w:val="17"/>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Local Residents</w:t>
      </w:r>
      <w:r w:rsidRPr="00C40231">
        <w:t xml:space="preserve">: </w:t>
      </w:r>
      <w:r w:rsidRPr="00C40231">
        <w:rPr>
          <w:rFonts w:asciiTheme="minorHAnsi" w:eastAsiaTheme="minorEastAsia" w:hAnsiTheme="minorHAnsi" w:cstheme="minorBidi"/>
          <w:b w:val="0"/>
          <w:bCs w:val="0"/>
          <w:color w:val="auto"/>
          <w:sz w:val="22"/>
          <w:szCs w:val="22"/>
        </w:rPr>
        <w:t>Engagement with local communities near proposed Hub sites.</w:t>
      </w:r>
    </w:p>
    <w:p w14:paraId="65797DE2" w14:textId="1FD4562B" w:rsidR="00955BA0" w:rsidRDefault="00955BA0" w:rsidP="00955BA0">
      <w:pPr>
        <w:ind w:left="720"/>
      </w:pPr>
      <w:r>
        <w:t xml:space="preserve">The "Hub" transportation system, as outlined in the proposal, aims to address various transportation challenges in the DFW area by utilizing a network of strategically placed hubs connected through autonomous VTOL routes and electric ground vehicles for last-mile connectivity. To ensure the successful implementation </w:t>
      </w:r>
      <w:r>
        <w:lastRenderedPageBreak/>
        <w:t>and operation of this system, it is essential to consider the local residents as key stakeholders under the Community and Stakeholder Engagement Plan section.</w:t>
      </w:r>
    </w:p>
    <w:p w14:paraId="0E9485F9" w14:textId="2FFA6EA3" w:rsidR="00955BA0" w:rsidRDefault="00955BA0" w:rsidP="00955BA0">
      <w:pPr>
        <w:ind w:left="720"/>
      </w:pPr>
      <w:r>
        <w:t>By including the residents in the planning process, the project team can gather valuable insights on their needs, preferences, and potential concerns related to the "Hub" transportation system. This information will help tailor the system to better suit the local community, improving its overall acceptability and usage rates.</w:t>
      </w:r>
    </w:p>
    <w:p w14:paraId="0F84C56D" w14:textId="1F9883AB" w:rsidR="00955BA0" w:rsidRDefault="00955BA0" w:rsidP="00955BA0">
      <w:pPr>
        <w:ind w:left="720"/>
      </w:pPr>
      <w:r>
        <w:t>Furthermore, involving the residents in the decision-making process and providing them with transparent communication regarding the project's progress, timelines, and potential impacts on their daily lives can foster trust and collaboration between the project team and the community. This proactive engagement will help build a strong foundation for the successful implementation of the "Hub" transportation system.</w:t>
      </w:r>
    </w:p>
    <w:p w14:paraId="7AE04693" w14:textId="4E67F75A" w:rsidR="00955BA0" w:rsidRPr="00955BA0" w:rsidRDefault="00955BA0" w:rsidP="00955BA0">
      <w:pPr>
        <w:ind w:left="720"/>
      </w:pPr>
      <w:r>
        <w:t xml:space="preserve">In summary, local residents should be actively involved in the "Hub" transportation system's planning, execution, and continuous improvement processes to ensure that their needs are met, and they can contribute to the project's overall success. </w:t>
      </w:r>
    </w:p>
    <w:p w14:paraId="5E94EFDE" w14:textId="768DEB3B" w:rsidR="00C40231" w:rsidRDefault="00C40231" w:rsidP="00F8703F">
      <w:pPr>
        <w:pStyle w:val="Heading1"/>
        <w:numPr>
          <w:ilvl w:val="0"/>
          <w:numId w:val="17"/>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Government Entities</w:t>
      </w:r>
      <w:r w:rsidRPr="00C40231">
        <w:t xml:space="preserve">: </w:t>
      </w:r>
      <w:r w:rsidRPr="00C40231">
        <w:rPr>
          <w:rFonts w:asciiTheme="minorHAnsi" w:eastAsiaTheme="minorEastAsia" w:hAnsiTheme="minorHAnsi" w:cstheme="minorBidi"/>
          <w:b w:val="0"/>
          <w:bCs w:val="0"/>
          <w:color w:val="auto"/>
          <w:sz w:val="22"/>
          <w:szCs w:val="22"/>
        </w:rPr>
        <w:t>Coordination with city, regional, and state officials, including transportation departments.</w:t>
      </w:r>
    </w:p>
    <w:p w14:paraId="57A96A79" w14:textId="77777777" w:rsidR="00B90D43" w:rsidRDefault="00B90D43" w:rsidP="00B90D43">
      <w:pPr>
        <w:ind w:left="720"/>
        <w:rPr>
          <w:b/>
          <w:bCs/>
        </w:rPr>
      </w:pPr>
    </w:p>
    <w:p w14:paraId="0580496E" w14:textId="5183B1A1" w:rsidR="00B90D43" w:rsidRDefault="00B90D43" w:rsidP="00B90D43">
      <w:pPr>
        <w:ind w:left="720"/>
      </w:pPr>
      <w:r>
        <w:t>Under the "Identifying Key Stakeholders" section of the Community and Stakeholder Engagement Plan for the Hub Project Proposal, it is important to consider the involvement of various government entities in the successful implementation of the 'Hub' transportation system. These entities may include local municipalities responsible for managing infrastructure projects such as roadworks and traffic control systems, regional transport authorities who can provide support for coordinating public transportation services, and even state or federal agencies that might be involved in funding or regulatory oversight.</w:t>
      </w:r>
    </w:p>
    <w:p w14:paraId="46AF311D" w14:textId="44425B42" w:rsidR="00B90D43" w:rsidRDefault="00B90D43" w:rsidP="00B90D43">
      <w:pPr>
        <w:ind w:left="720"/>
      </w:pPr>
      <w:r>
        <w:t>Governmental collaboration will be crucial for the smooth functioning of the 'Hub' system, particularly with regards to land use planning, permitting processes, and ensuring compliance with environmental regulations. By engaging these stakeholders early on in the project planning process, potential issues can be identified and addressed proactively, ultimately contributing to the overall feasibility of the system.</w:t>
      </w:r>
    </w:p>
    <w:p w14:paraId="0E3972A9" w14:textId="49FBEEAA" w:rsidR="00B90D43" w:rsidRPr="00B90D43" w:rsidRDefault="00B90D43" w:rsidP="00B90D43">
      <w:pPr>
        <w:ind w:left="720"/>
      </w:pPr>
      <w:r>
        <w:t xml:space="preserve">In addition to governmental entities, other key stakeholders include private sector partners responsible for the design, construction, and maintenance of the 'Hub' system, as well as community members who may have concerns or input regarding the impact of the project on their neighborhoods. Ensuring open communication channels and a transparent decision-making process can help build trust and </w:t>
      </w:r>
      <w:r>
        <w:lastRenderedPageBreak/>
        <w:t>support among all stakeholders involved in the implementation of the 'Hub' transportation system.</w:t>
      </w:r>
    </w:p>
    <w:p w14:paraId="12C301E6" w14:textId="77777777" w:rsidR="00C40231" w:rsidRDefault="00C40231" w:rsidP="00F8703F">
      <w:pPr>
        <w:pStyle w:val="Heading1"/>
        <w:numPr>
          <w:ilvl w:val="0"/>
          <w:numId w:val="17"/>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Businesses and Employers</w:t>
      </w:r>
      <w:r w:rsidRPr="00C40231">
        <w:t xml:space="preserve">: </w:t>
      </w:r>
      <w:r w:rsidRPr="00C40231">
        <w:rPr>
          <w:rFonts w:asciiTheme="minorHAnsi" w:eastAsiaTheme="minorEastAsia" w:hAnsiTheme="minorHAnsi" w:cstheme="minorBidi"/>
          <w:b w:val="0"/>
          <w:bCs w:val="0"/>
          <w:color w:val="auto"/>
          <w:sz w:val="22"/>
          <w:szCs w:val="22"/>
        </w:rPr>
        <w:t>Collaboration with local businesses and large employers who will benefit from improved transportation.</w:t>
      </w:r>
    </w:p>
    <w:p w14:paraId="7A5595D2" w14:textId="77777777" w:rsidR="008F1C46" w:rsidRDefault="008F1C46" w:rsidP="008F1C46">
      <w:pPr>
        <w:ind w:left="720"/>
        <w:rPr>
          <w:b/>
          <w:bCs/>
        </w:rPr>
      </w:pPr>
    </w:p>
    <w:p w14:paraId="2EAE0072" w14:textId="5967F95E" w:rsidR="008F1C46" w:rsidRDefault="008F1C46" w:rsidP="008F1C46">
      <w:pPr>
        <w:ind w:left="720"/>
      </w:pPr>
      <w:r>
        <w:t>The "Businesses and Employers" section in the Hub Project Proposal, specifically under the "Community and Stakeholder Engagement Plan," suggests that collaboration with these key stakeholders is crucial for the successful implementation of the Hub transportation system. Businesses and employers can provide valuable insights into the transportation needs of their employees and customers, and they may also have a vested interest in reducing traffic congestion and improving overall mobility within the DFW area.</w:t>
      </w:r>
    </w:p>
    <w:p w14:paraId="00344323" w14:textId="04D67134" w:rsidR="008F1C46" w:rsidRDefault="008F1C46" w:rsidP="008F1C46">
      <w:pPr>
        <w:ind w:left="720"/>
      </w:pPr>
      <w:r>
        <w:t>By engaging with businesses and employers early on in the project planning process, the Hub project team can ensure that the system's design and operations align with the specific transportation requirements of these stakeholders. This could involve conducting surveys or focus groups to gather information about their existing transportation habits, identifying potential bottlenecks within their supply chains or delivery networks, and understanding their preferred modes of transportation.</w:t>
      </w:r>
    </w:p>
    <w:p w14:paraId="57971C5E" w14:textId="31C19A81" w:rsidR="008F1C46" w:rsidRDefault="008F1C46" w:rsidP="008F1C46">
      <w:pPr>
        <w:ind w:left="720"/>
      </w:pPr>
      <w:r>
        <w:t>Moreover, the project team may also want to explore partnership opportunities with businesses and employers that could benefit from the Hub system's services. For example, they could work with logistics companies to optimize the transportation of goods between different areas of the DFW metroplex or collaborate with ride-hailing platforms to integrate their services seamlessly with the Hub system.</w:t>
      </w:r>
    </w:p>
    <w:p w14:paraId="7B10CB1A" w14:textId="5B28286D" w:rsidR="008F1C46" w:rsidRPr="008F1C46" w:rsidRDefault="008F1C46" w:rsidP="008F1C46">
      <w:pPr>
        <w:ind w:left="720"/>
      </w:pPr>
      <w:r>
        <w:t>In summary, involving businesses and employers in the community and stakeholder engagement plan is essential for understanding their transportation needs, addressing any potential challenges, and identifying potential collaboration opportunities that could further enhance the viability and impact of the Hub transportation system.</w:t>
      </w:r>
    </w:p>
    <w:p w14:paraId="5E2C9DC2" w14:textId="77777777" w:rsidR="00C40231" w:rsidRDefault="00C40231" w:rsidP="00F8703F">
      <w:pPr>
        <w:pStyle w:val="Heading1"/>
        <w:numPr>
          <w:ilvl w:val="0"/>
          <w:numId w:val="17"/>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Environmental Groups</w:t>
      </w:r>
      <w:r w:rsidRPr="00C40231">
        <w:t xml:space="preserve">: </w:t>
      </w:r>
      <w:r w:rsidRPr="00C40231">
        <w:rPr>
          <w:rFonts w:asciiTheme="minorHAnsi" w:eastAsiaTheme="minorEastAsia" w:hAnsiTheme="minorHAnsi" w:cstheme="minorBidi"/>
          <w:b w:val="0"/>
          <w:bCs w:val="0"/>
          <w:color w:val="auto"/>
          <w:sz w:val="22"/>
          <w:szCs w:val="22"/>
        </w:rPr>
        <w:t>Consultation with environmental organizations to address sustainability concerns.</w:t>
      </w:r>
    </w:p>
    <w:p w14:paraId="27B3968F" w14:textId="77777777" w:rsidR="008F1C46" w:rsidRDefault="008F1C46" w:rsidP="008F1C46"/>
    <w:p w14:paraId="307B4F42" w14:textId="1449D556" w:rsidR="008F1C46" w:rsidRDefault="008F1C46" w:rsidP="008F1C46">
      <w:pPr>
        <w:ind w:left="720"/>
      </w:pPr>
      <w:r>
        <w:t xml:space="preserve">The "• Environmental Groups" refers to those organizations that focus on environmental conservation, protection, and advocacy. These groups are critical </w:t>
      </w:r>
      <w:r>
        <w:lastRenderedPageBreak/>
        <w:t>stakeholders in the Hub project proposal as they have a significant interest in the potential environmental impacts of the transportation system being proposed.</w:t>
      </w:r>
    </w:p>
    <w:p w14:paraId="5CAF5E76" w14:textId="6F89EE59" w:rsidR="008F1C46" w:rsidRDefault="008F1C46" w:rsidP="008F1C46">
      <w:pPr>
        <w:ind w:left="720"/>
      </w:pPr>
      <w:r>
        <w:t>By identifying and engaging with these key stakeholders early in the planning process, the proposal highlights the importance of addressing environmental concerns proactively. This may involve demonstrating how the Hub system will reduce overall emissions compared to traditional modes of transportation like cars or buses, as well as considering potential noise pollution from the VTOL aircraft.</w:t>
      </w:r>
    </w:p>
    <w:p w14:paraId="3383E622" w14:textId="1989CFAF" w:rsidR="008F1C46" w:rsidRPr="008F1C46" w:rsidRDefault="008F1C46" w:rsidP="008F1C46">
      <w:pPr>
        <w:ind w:left="720"/>
      </w:pPr>
      <w:r>
        <w:t>Collaborating with environmental groups can also help build trust and support for the project within the community. Their expertise can be leveraged to develop effective strategies for minimizing the environmental impact of the system while maximizing its benefits in terms of urban mobility and sustainability.</w:t>
      </w:r>
    </w:p>
    <w:p w14:paraId="70AD0712" w14:textId="77777777" w:rsidR="00C40231" w:rsidRDefault="00C40231" w:rsidP="00F8703F">
      <w:pPr>
        <w:pStyle w:val="Heading1"/>
        <w:numPr>
          <w:ilvl w:val="0"/>
          <w:numId w:val="17"/>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Transportation Experts</w:t>
      </w:r>
      <w:r w:rsidRPr="00C40231">
        <w:t xml:space="preserve">: </w:t>
      </w:r>
      <w:r w:rsidRPr="00C40231">
        <w:rPr>
          <w:rFonts w:asciiTheme="minorHAnsi" w:eastAsiaTheme="minorEastAsia" w:hAnsiTheme="minorHAnsi" w:cstheme="minorBidi"/>
          <w:b w:val="0"/>
          <w:bCs w:val="0"/>
          <w:color w:val="auto"/>
          <w:sz w:val="22"/>
          <w:szCs w:val="22"/>
        </w:rPr>
        <w:t>Involvement of urban planners, transportation engineers, and public transit authorities.</w:t>
      </w:r>
    </w:p>
    <w:p w14:paraId="43C83F63" w14:textId="77777777" w:rsidR="00A5048E" w:rsidRDefault="00A5048E" w:rsidP="00A5048E"/>
    <w:p w14:paraId="6351898F" w14:textId="4DD6680E" w:rsidR="00A5048E" w:rsidRDefault="00A5048E" w:rsidP="00A5048E">
      <w:pPr>
        <w:ind w:left="720"/>
      </w:pPr>
      <w:r>
        <w:t>The "Transportation Experts" under the "Identifying Key Stakeholders" section of the Hub Project Proposal serves as a crucial component for ensuring the success of the project. These experts play an important role in planning, designing, and implementing the Hub transportation system. They are responsible for developing technical feasibility studies, creating construction and deployment plans, and optimizing system operations based on user data and feedback.</w:t>
      </w:r>
    </w:p>
    <w:p w14:paraId="74CD8AF6" w14:textId="3562CD82" w:rsidR="00A5048E" w:rsidRDefault="00A5048E" w:rsidP="00A5048E">
      <w:pPr>
        <w:ind w:left="720"/>
      </w:pPr>
      <w:r>
        <w:t>In addition to their expertise in transport systems, these professionals need to be well-versed in various disciplines such as urban planning, engineering, design, traffic management, and digital platforms. Moreover, they should have a deep understanding of the local environment, including the geography and infrastructure of the DFW area, to ensure that the Hub system is seamlessly integrated into the existing transport infrastructure.</w:t>
      </w:r>
    </w:p>
    <w:p w14:paraId="5852B1DF" w14:textId="5B072691" w:rsidR="00A5048E" w:rsidRDefault="00A5048E" w:rsidP="00A5048E">
      <w:pPr>
        <w:ind w:left="720"/>
      </w:pPr>
      <w:r>
        <w:t xml:space="preserve">By collaborating with community stakeholders, transportation experts contribute to the development of a comprehensive Community and Stakeholder Engagement Plan. This plan is essential for gaining support from various groups within the community, such as residents, businesses, and local authorities. It ensures that their concerns are addressed, and they have an opportunity to provide input on the design and implementation of the Hub system.     </w:t>
      </w:r>
    </w:p>
    <w:p w14:paraId="1DE5920C" w14:textId="777E92E6" w:rsidR="00A5048E" w:rsidRPr="00A5048E" w:rsidRDefault="00A5048E" w:rsidP="00A5048E">
      <w:pPr>
        <w:ind w:left="720"/>
      </w:pPr>
      <w:r>
        <w:t>Overall, the involvement of transportation experts in the "Identifying Key Stakeholders" section of the Hub Project Proposal is vital for the successful planning, development, and implementation of the transportation system, thereby enhancing urban mobility and sustainability in the DFW area.</w:t>
      </w:r>
    </w:p>
    <w:p w14:paraId="38F53773" w14:textId="77777777" w:rsidR="00C40231" w:rsidRPr="00C40231" w:rsidRDefault="00C40231" w:rsidP="00C40231">
      <w:pPr>
        <w:pStyle w:val="Heading1"/>
      </w:pPr>
      <w:r w:rsidRPr="00C40231">
        <w:lastRenderedPageBreak/>
        <w:t xml:space="preserve">2. </w:t>
      </w:r>
      <w:r w:rsidRPr="00C40231">
        <w:rPr>
          <w:rFonts w:asciiTheme="minorHAnsi" w:eastAsiaTheme="minorEastAsia" w:hAnsiTheme="minorHAnsi" w:cstheme="minorBidi"/>
          <w:color w:val="auto"/>
          <w:sz w:val="22"/>
          <w:szCs w:val="22"/>
        </w:rPr>
        <w:t>Communication and Outreach Strategies</w:t>
      </w:r>
      <w:r w:rsidRPr="00C40231">
        <w:t>:</w:t>
      </w:r>
    </w:p>
    <w:p w14:paraId="325CFEA2" w14:textId="77777777" w:rsidR="00C40231" w:rsidRDefault="00C40231" w:rsidP="00F8703F">
      <w:pPr>
        <w:pStyle w:val="Heading1"/>
        <w:numPr>
          <w:ilvl w:val="0"/>
          <w:numId w:val="18"/>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Public Meetings and Workshops</w:t>
      </w:r>
      <w:r w:rsidRPr="00C40231">
        <w:t xml:space="preserve">: </w:t>
      </w:r>
      <w:r w:rsidRPr="00C40231">
        <w:rPr>
          <w:rFonts w:asciiTheme="minorHAnsi" w:eastAsiaTheme="minorEastAsia" w:hAnsiTheme="minorHAnsi" w:cstheme="minorBidi"/>
          <w:b w:val="0"/>
          <w:bCs w:val="0"/>
          <w:color w:val="auto"/>
          <w:sz w:val="22"/>
          <w:szCs w:val="22"/>
        </w:rPr>
        <w:t>Organizing community meetings to present the project, gather feedback, and address concerns.</w:t>
      </w:r>
    </w:p>
    <w:p w14:paraId="3AF6EE9D" w14:textId="77777777" w:rsidR="006144E1" w:rsidRDefault="006144E1" w:rsidP="006144E1"/>
    <w:p w14:paraId="06F49B4E" w14:textId="6E0F5A4C" w:rsidR="006144E1" w:rsidRPr="006144E1" w:rsidRDefault="006144E1" w:rsidP="006144E1">
      <w:pPr>
        <w:ind w:left="720"/>
      </w:pPr>
      <w:r>
        <w:t>The "Public Meetings and Workshops" are part of the "Communication and Outreach Strategies" outlined under the "Community and Stakeholder Engagement Plan" section of the "Hub Project Proposal." These meetings and workshops will serve to inform and engage the community about the proposed transportation system, including its benefits, potential challenges, and how it aligns with local transportation needs. These events are crucial for obtaining feedback from the community and ensuring that their concerns are addressed. By fostering a dialogue between project planners and the public, these meetings can help build trust and support for the implementation of the "Hub" system. In turn, this will contribute to a successful rollout of the new transportation network, which aims to enhance urban mobility, reduce traffic congestion, and promote environmental sustainability in the DFW area.</w:t>
      </w:r>
    </w:p>
    <w:p w14:paraId="34A16E1C" w14:textId="77777777" w:rsidR="00C40231" w:rsidRDefault="00C40231" w:rsidP="00F8703F">
      <w:pPr>
        <w:pStyle w:val="Heading1"/>
        <w:numPr>
          <w:ilvl w:val="0"/>
          <w:numId w:val="18"/>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Informational Campaigns</w:t>
      </w:r>
      <w:r w:rsidRPr="00C40231">
        <w:rPr>
          <w:rFonts w:asciiTheme="minorHAnsi" w:eastAsiaTheme="minorEastAsia" w:hAnsiTheme="minorHAnsi" w:cstheme="minorBidi"/>
          <w:b w:val="0"/>
          <w:bCs w:val="0"/>
          <w:color w:val="auto"/>
          <w:sz w:val="22"/>
          <w:szCs w:val="22"/>
        </w:rPr>
        <w:t>: Utilizing various media platforms for public awareness campaigns about the benefits and operation of the 'Hub' system.</w:t>
      </w:r>
    </w:p>
    <w:p w14:paraId="709F5D7C" w14:textId="77777777" w:rsidR="006144E1" w:rsidRDefault="006144E1" w:rsidP="006144E1"/>
    <w:p w14:paraId="08A461EA" w14:textId="4DDD591A" w:rsidR="006144E1" w:rsidRDefault="006144E1" w:rsidP="006144E1">
      <w:pPr>
        <w:ind w:left="360"/>
      </w:pPr>
      <w:r>
        <w:t>The "Informational Campaigns" mentioned under the "Communication and Outreach Strategies" section of the Hub Project Proposal is a critical aspect of the project's success. To ensure the public is well-informed about the benefits, functionality, and impact of the Hub transportation system, a comprehensive informational campaign should be conducted. This campaign should include:</w:t>
      </w:r>
    </w:p>
    <w:p w14:paraId="15502E75" w14:textId="3FB006CC" w:rsidR="006144E1" w:rsidRDefault="006144E1" w:rsidP="006144E1">
      <w:pPr>
        <w:ind w:left="360"/>
      </w:pPr>
      <w:r>
        <w:t>1. Educational Materials: Developing easy-to-understand brochures, videos, and infographics that explain the concept, technology, and operations of the Hub system in simple terms. These materials can be distributed through local community centers, schools, and libraries, as well as online platforms.</w:t>
      </w:r>
    </w:p>
    <w:p w14:paraId="314D2232" w14:textId="5F019D78" w:rsidR="006144E1" w:rsidRDefault="006144E1" w:rsidP="006144E1">
      <w:pPr>
        <w:ind w:left="360"/>
      </w:pPr>
      <w:r>
        <w:t>2. Public Events and Workshops: Organizing public events and workshops where residents can interact with the project team, ask questions, and provide feedback on the proposed system. This will help build trust and transparency in the project.</w:t>
      </w:r>
    </w:p>
    <w:p w14:paraId="77DDB390" w14:textId="5C02EADF" w:rsidR="006144E1" w:rsidRDefault="006144E1" w:rsidP="006144E1">
      <w:pPr>
        <w:ind w:left="360"/>
      </w:pPr>
      <w:r>
        <w:t>3. Digital Platforms: Creating a user-friendly digital platform (website or mobile app) that provides detailed information about the Hub system, its benefits, and operational aspects. The platform should also include a FAQ section, testimonials from early adopters, and a contact form for any questions or concerns.</w:t>
      </w:r>
    </w:p>
    <w:p w14:paraId="70A45FE7" w14:textId="76F94486" w:rsidR="006144E1" w:rsidRDefault="006144E1" w:rsidP="006144E1">
      <w:pPr>
        <w:ind w:left="360"/>
      </w:pPr>
      <w:r>
        <w:lastRenderedPageBreak/>
        <w:t>4. Media Relations: Establishing relationships with local media outlets to secure coverage of the project's progress, milestones, and impact on the community. This includes press releases, interviews, and collaborative events that showcase the Hub system.</w:t>
      </w:r>
    </w:p>
    <w:p w14:paraId="383D1D02" w14:textId="53C6CEE0" w:rsidR="006144E1" w:rsidRDefault="006144E1" w:rsidP="006144E1">
      <w:pPr>
        <w:ind w:left="360"/>
      </w:pPr>
      <w:r>
        <w:t>5. Partnerships with Influencers and Local Organizations: Collaborating with influencers (e.g., celebrities, sports stars) and local organizations to promote the project, its benefits, and the importance of sustainable urban mobility. This can be achieved through social media campaigns, events hosted by these partners, or sponsored content.</w:t>
      </w:r>
    </w:p>
    <w:p w14:paraId="4A992EDE" w14:textId="0CFB4D81" w:rsidR="006144E1" w:rsidRDefault="006144E1" w:rsidP="006144E1">
      <w:pPr>
        <w:ind w:left="360"/>
      </w:pPr>
      <w:r>
        <w:t xml:space="preserve">6. Monitoring and Evaluation: Regularly monitoring and evaluating the effectiveness of the informational campaign to identify areas for improvement and ensure the campaign's messaging is resonating with the target audience. </w:t>
      </w:r>
    </w:p>
    <w:p w14:paraId="1C1ABEB9" w14:textId="71A7CFD7" w:rsidR="006144E1" w:rsidRPr="006144E1" w:rsidRDefault="006144E1" w:rsidP="006144E1">
      <w:pPr>
        <w:ind w:left="360"/>
      </w:pPr>
      <w:r>
        <w:t>By executing a well-planned informational campaign, the project can effectively communicate the benefits and functionality of the Hub transportation system to the public, address any concerns or misconceptions, and ultimately, secure their support and buy-in for the system's successful implementation.</w:t>
      </w:r>
    </w:p>
    <w:p w14:paraId="3009F92C" w14:textId="77777777" w:rsidR="00C40231" w:rsidRDefault="00C40231" w:rsidP="00F8703F">
      <w:pPr>
        <w:pStyle w:val="Heading1"/>
        <w:numPr>
          <w:ilvl w:val="0"/>
          <w:numId w:val="18"/>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Online Presence</w:t>
      </w:r>
      <w:r w:rsidRPr="00C40231">
        <w:t xml:space="preserve">: </w:t>
      </w:r>
      <w:r w:rsidRPr="00C40231">
        <w:rPr>
          <w:rFonts w:asciiTheme="minorHAnsi" w:eastAsiaTheme="minorEastAsia" w:hAnsiTheme="minorHAnsi" w:cstheme="minorBidi"/>
          <w:b w:val="0"/>
          <w:bCs w:val="0"/>
          <w:color w:val="auto"/>
          <w:sz w:val="22"/>
          <w:szCs w:val="22"/>
        </w:rPr>
        <w:t>Establishing a dedicated project website and social media channels for updates, feedback collection, and engagement.</w:t>
      </w:r>
    </w:p>
    <w:p w14:paraId="6AC5128A" w14:textId="77777777" w:rsidR="00B31EC7" w:rsidRDefault="00B31EC7" w:rsidP="00B31EC7"/>
    <w:p w14:paraId="157FAF25" w14:textId="109165D0" w:rsidR="00B31EC7" w:rsidRDefault="00B31EC7" w:rsidP="00B31EC7">
      <w:pPr>
        <w:ind w:left="720"/>
      </w:pPr>
      <w:r>
        <w:t>Under the "Community and Stakeholder Engagement Plan" section of the Hub Project Proposal, there is a subsection titled "Online Presence." To expand on this topic, it would be important to consider how the Hub system will utilize online platforms to effectively communicate with the public, provide real-time updates on system operations, and solicit feedback from users.</w:t>
      </w:r>
    </w:p>
    <w:p w14:paraId="5B1F0590" w14:textId="34FB9BA7" w:rsidR="00B31EC7" w:rsidRDefault="00B31EC7" w:rsidP="00B31EC7">
      <w:pPr>
        <w:ind w:left="720"/>
      </w:pPr>
      <w:r>
        <w:t>This could involve developing a user-friendly website or mobile app that allows passengers to easily book rides, access real-time travel information, and provide feedback on their experience with the Hub system. Additionally, the online presence should be integrated with social media platforms to facilitate public engagement and spread awareness about the new transportation system.</w:t>
      </w:r>
    </w:p>
    <w:p w14:paraId="3F4254DC" w14:textId="338F2D43" w:rsidR="00B31EC7" w:rsidRDefault="00B31EC7" w:rsidP="00B31EC7">
      <w:pPr>
        <w:ind w:left="720"/>
      </w:pPr>
      <w:r>
        <w:t>To ensure that all segments of the community are informed and involved in the planning and implementation process, it is essential to adopt a multi-channel approach for communication and outreach. This could include traditional methods such as print materials, as well as online platforms like email newsletters or social media groups dedicated to the Hub system.</w:t>
      </w:r>
    </w:p>
    <w:p w14:paraId="31EDC984" w14:textId="16C823C8" w:rsidR="00B31EC7" w:rsidRPr="00B31EC7" w:rsidRDefault="00B31EC7" w:rsidP="00B31EC7">
      <w:pPr>
        <w:ind w:left="720"/>
      </w:pPr>
      <w:r>
        <w:t xml:space="preserve">Moreover, the online presence should serve as an educational resource that provides information on the benefits of the Hub system, its environmental advantages, and how it aligns with local transportation goals. By fostering a strong online presence, the Hub project can effectively engage with the community, </w:t>
      </w:r>
      <w:r>
        <w:lastRenderedPageBreak/>
        <w:t>address concerns or misconceptions, and ultimately promote the successful adoption of this innovative transportation solution.</w:t>
      </w:r>
    </w:p>
    <w:p w14:paraId="09A8CE07" w14:textId="77777777" w:rsidR="00C40231" w:rsidRPr="00C40231" w:rsidRDefault="00C40231" w:rsidP="00C40231">
      <w:pPr>
        <w:pStyle w:val="Heading1"/>
      </w:pPr>
      <w:r w:rsidRPr="00C40231">
        <w:t xml:space="preserve">3. </w:t>
      </w:r>
      <w:r w:rsidRPr="00C40231">
        <w:rPr>
          <w:rFonts w:asciiTheme="minorHAnsi" w:eastAsiaTheme="minorEastAsia" w:hAnsiTheme="minorHAnsi" w:cstheme="minorBidi"/>
          <w:color w:val="auto"/>
          <w:sz w:val="22"/>
          <w:szCs w:val="22"/>
        </w:rPr>
        <w:t>Collaboration and Partnership Development</w:t>
      </w:r>
      <w:r w:rsidRPr="00C40231">
        <w:t>:</w:t>
      </w:r>
    </w:p>
    <w:p w14:paraId="4B064FEF" w14:textId="6E23B8FA" w:rsidR="00FE1A18" w:rsidRDefault="00C40231" w:rsidP="000710E1">
      <w:pPr>
        <w:pStyle w:val="Heading1"/>
        <w:numPr>
          <w:ilvl w:val="0"/>
          <w:numId w:val="19"/>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Public-Private Partnerships</w:t>
      </w:r>
      <w:r w:rsidRPr="00C40231">
        <w:rPr>
          <w:rFonts w:asciiTheme="minorHAnsi" w:eastAsiaTheme="minorEastAsia" w:hAnsiTheme="minorHAnsi" w:cstheme="minorBidi"/>
          <w:b w:val="0"/>
          <w:bCs w:val="0"/>
          <w:color w:val="auto"/>
          <w:sz w:val="22"/>
          <w:szCs w:val="22"/>
        </w:rPr>
        <w:t>: Building partnerships with private companies for technology, investment, and operational expertise.</w:t>
      </w:r>
    </w:p>
    <w:p w14:paraId="1B88C400" w14:textId="77777777" w:rsidR="00FE1A18" w:rsidRPr="00FE1A18" w:rsidRDefault="00FE1A18" w:rsidP="00FE1A18"/>
    <w:p w14:paraId="44ACFF5F" w14:textId="2618F156" w:rsidR="00FE1A18" w:rsidRDefault="00FE1A18" w:rsidP="00FE1A18">
      <w:pPr>
        <w:ind w:left="720"/>
      </w:pPr>
      <w:r>
        <w:t>In the context of the 'Hub' transportation system, public-private partnerships play a crucial role in ensuring its successful implementation. The Community and Stakeholder Engagement Plan is an essential component of the project proposal that outlines strategies for involving all relevant stakeholders in the development and deployment of the system.</w:t>
      </w:r>
    </w:p>
    <w:p w14:paraId="5FBF52AF" w14:textId="25EF3D0C" w:rsidR="00FE1A18" w:rsidRDefault="00FE1A18" w:rsidP="00FE1A18">
      <w:pPr>
        <w:ind w:left="720"/>
      </w:pPr>
      <w:r>
        <w:t>Some key aspects to consider under this section include:</w:t>
      </w:r>
    </w:p>
    <w:p w14:paraId="58285DC6" w14:textId="03363F64" w:rsidR="00FE1A18" w:rsidRDefault="00FE1A18" w:rsidP="00FE1A18">
      <w:pPr>
        <w:ind w:left="720"/>
      </w:pPr>
      <w:r>
        <w:t>1. Identifying key stakeholders: These can include local government agencies, transport authorities, community organizations, and private sector partners such as technology companies, infrastructure providers, and potential investors.</w:t>
      </w:r>
    </w:p>
    <w:p w14:paraId="32BA15F6" w14:textId="532A92BA" w:rsidR="00FE1A18" w:rsidRDefault="00FE1A18" w:rsidP="00FE1A18">
      <w:pPr>
        <w:ind w:left="720"/>
      </w:pPr>
      <w:r>
        <w:t>2. Fostering open communication channels: Creating a platform for regular dialogue between stakeholders is crucial to address concerns, gather feedback, and ensure that the system meets the needs of the community while respecting local regulations and standards.</w:t>
      </w:r>
    </w:p>
    <w:p w14:paraId="3BEA11F2" w14:textId="234BDAA4" w:rsidR="00FE1A18" w:rsidRDefault="00FE1A18" w:rsidP="00FE1A18">
      <w:pPr>
        <w:ind w:left="720"/>
      </w:pPr>
      <w:r>
        <w:t>3. Aligning interests and objectives: Carefully defining roles, responsibilities, and expectations among partners can help create a win-win scenario where everyone benefits from the successful implementation of the 'Hub' system.</w:t>
      </w:r>
    </w:p>
    <w:p w14:paraId="4F44988B" w14:textId="300F93BB" w:rsidR="00FE1A18" w:rsidRDefault="00FE1A18" w:rsidP="00FE1A18">
      <w:pPr>
        <w:ind w:left="720"/>
      </w:pPr>
      <w:r>
        <w:t>4. Leveraging shared resources and expertise: Public-private partnerships can provide opportunities for leveraging shared resources, such as funding, technology, or operational expertise, to maximize efficiency and reduce costs.</w:t>
      </w:r>
    </w:p>
    <w:p w14:paraId="3F1504BA" w14:textId="60A331B7" w:rsidR="00FE1A18" w:rsidRDefault="00FE1A18" w:rsidP="00FE1A18">
      <w:pPr>
        <w:ind w:left="720"/>
      </w:pPr>
      <w:r>
        <w:t>5. Monitoring and evaluating partnership performance: Establishing performance metrics and regular reviews of the partnership's effectiveness can help ensure that the system is meeting its objectives and addressing any concerns that may arise during its implementation.</w:t>
      </w:r>
    </w:p>
    <w:p w14:paraId="378ABD98" w14:textId="6FB72FF1" w:rsidR="00FE1A18" w:rsidRPr="00FE1A18" w:rsidRDefault="00FE1A18" w:rsidP="00FE1A18">
      <w:pPr>
        <w:ind w:left="720"/>
      </w:pPr>
      <w:r>
        <w:t>By carefully considering these aspects under the Public-Private Partnerships section in the Community and Stakeholder Engagement Plan, the 'Hub' project proposal can foster successful collaboration between all stakeholders, ultimately leading to a more sustainable, efficient, and accessible urban transportation system in the DFW area.</w:t>
      </w:r>
    </w:p>
    <w:p w14:paraId="0B9F82D5" w14:textId="1EC52478" w:rsidR="00BC170F" w:rsidRDefault="00C40231" w:rsidP="00AA5C48">
      <w:pPr>
        <w:pStyle w:val="Heading1"/>
        <w:numPr>
          <w:ilvl w:val="0"/>
          <w:numId w:val="19"/>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lastRenderedPageBreak/>
        <w:t>Community Partnerships</w:t>
      </w:r>
      <w:r w:rsidRPr="00C40231">
        <w:t xml:space="preserve">: </w:t>
      </w:r>
      <w:r w:rsidRPr="00C40231">
        <w:rPr>
          <w:rFonts w:asciiTheme="minorHAnsi" w:eastAsiaTheme="minorEastAsia" w:hAnsiTheme="minorHAnsi" w:cstheme="minorBidi"/>
          <w:b w:val="0"/>
          <w:bCs w:val="0"/>
          <w:color w:val="auto"/>
          <w:sz w:val="22"/>
          <w:szCs w:val="22"/>
        </w:rPr>
        <w:t>Working with community organizations for local support and to ensure the project meets the needs of residents.</w:t>
      </w:r>
    </w:p>
    <w:p w14:paraId="18634379" w14:textId="77777777" w:rsidR="007572CA" w:rsidRPr="007572CA" w:rsidRDefault="007572CA" w:rsidP="007572CA"/>
    <w:p w14:paraId="6DEC46E4" w14:textId="332046E2" w:rsidR="00BC170F" w:rsidRDefault="00BC170F" w:rsidP="00BC170F">
      <w:pPr>
        <w:ind w:left="720"/>
      </w:pPr>
      <w:r>
        <w:t>Under the Community and Stakeholder Engagement Plan section of the Hub Project Proposal, the 'Hub' system emphasizes the importance of collaboration and partnership development. By engaging with local communities, businesses, and stakeholders, the project aims to foster trust, address concerns, and ensure that the transportation system meets the needs and expectations of those it serves.</w:t>
      </w:r>
    </w:p>
    <w:p w14:paraId="6F14EFA7" w14:textId="784C2257" w:rsidR="00BC170F" w:rsidRDefault="00BC170F" w:rsidP="00BC170F">
      <w:pPr>
        <w:ind w:left="720"/>
      </w:pPr>
      <w:r>
        <w:t>This proactive approach can involve various forms of partnership, such as:</w:t>
      </w:r>
    </w:p>
    <w:p w14:paraId="113ADF7E" w14:textId="77777777" w:rsidR="00BC170F" w:rsidRDefault="00BC170F" w:rsidP="00BC170F">
      <w:pPr>
        <w:ind w:left="720"/>
      </w:pPr>
      <w:r>
        <w:t>1. Public-Private Partnerships: Collaborations between government agencies and private companies or organizations. These partnerships can help to secure funding for the project and ensure its smooth implementation.</w:t>
      </w:r>
    </w:p>
    <w:p w14:paraId="06EB0582" w14:textId="1BCE666F" w:rsidR="00BC170F" w:rsidRDefault="00BC170F" w:rsidP="00BC170F">
      <w:pPr>
        <w:ind w:left="720"/>
      </w:pPr>
      <w:r>
        <w:t>2. Community Groups and Nonprofits: Engaging with local community groups and nonprofit organizations can provide valuable insights into the needs of the community, as well as opportunities for public-private partnerships in areas like maintenance, management, or operations of the 'Hub' system.</w:t>
      </w:r>
    </w:p>
    <w:p w14:paraId="6A209FD6" w14:textId="583C697E" w:rsidR="00BC170F" w:rsidRDefault="00BC170F" w:rsidP="00BC170F">
      <w:pPr>
        <w:ind w:left="720"/>
      </w:pPr>
      <w:r>
        <w:t>3. Academic Institutions: Partnering with universities, colleges, and research institutions can help to advance the technology and knowledge behind the 'Hub' system, as well as provide opportunities for students and researchers to gain real-world experience.</w:t>
      </w:r>
    </w:p>
    <w:p w14:paraId="00A0B52E" w14:textId="77777777" w:rsidR="00BC170F" w:rsidRDefault="00BC170F" w:rsidP="00BC170F">
      <w:pPr>
        <w:ind w:left="720"/>
      </w:pPr>
      <w:r>
        <w:t>4. Public Transportation Agencies: Collaborating with local public transportation agencies can ensure a seamless integration of the 'Hub' system with existing transport infrastructure, such as buses or trains.</w:t>
      </w:r>
    </w:p>
    <w:p w14:paraId="08F8D375" w14:textId="20A7F751" w:rsidR="00BC170F" w:rsidRDefault="00BC170F" w:rsidP="00BC170F">
      <w:pPr>
        <w:ind w:left="720"/>
      </w:pPr>
      <w:r>
        <w:t>5. Landowners and Developers: Partnering with landowners and developers can help to identify suitable locations for hubs, as well as provide opportunities for co-development projects.</w:t>
      </w:r>
    </w:p>
    <w:p w14:paraId="4CD4F320" w14:textId="77777777" w:rsidR="00BC170F" w:rsidRDefault="00BC170F" w:rsidP="00BC170F">
      <w:pPr>
        <w:ind w:left="720"/>
      </w:pPr>
      <w:r>
        <w:t>6. Environmental Organizations: Engaging with local environmental organizations can help to address concerns about the environmental impact of the 'Hub' system, such as noise pollution or carbon emissions.</w:t>
      </w:r>
    </w:p>
    <w:p w14:paraId="69193659" w14:textId="66C7B185" w:rsidR="00BC170F" w:rsidRDefault="00BC170F" w:rsidP="00BC170F">
      <w:pPr>
        <w:ind w:left="720"/>
      </w:pPr>
      <w:r>
        <w:t>7. Residents and Users: Encouraging public participation in the planning and implementation phases of the project can foster a sense of ownership and investment in the success of the 'Hub' system. This can be achieved through community workshops, surveys, and other outreach activities.</w:t>
      </w:r>
    </w:p>
    <w:p w14:paraId="7AB7DF1B" w14:textId="0746D644" w:rsidR="00BC170F" w:rsidRPr="00BC170F" w:rsidRDefault="00BC170F" w:rsidP="00BC170F">
      <w:pPr>
        <w:ind w:left="720"/>
      </w:pPr>
      <w:r>
        <w:t xml:space="preserve">By embracing collaboration and partnership development, the 'Hub' system can not only ensure the successful implementation of its innovative transportation solutions </w:t>
      </w:r>
      <w:r>
        <w:lastRenderedPageBreak/>
        <w:t>but also help to create a more inclusive, sustainable, and connected urban environment for all.</w:t>
      </w:r>
    </w:p>
    <w:p w14:paraId="5B0BE29B" w14:textId="77777777" w:rsidR="00C40231" w:rsidRDefault="00C40231" w:rsidP="00F8703F">
      <w:pPr>
        <w:pStyle w:val="Heading1"/>
        <w:numPr>
          <w:ilvl w:val="0"/>
          <w:numId w:val="19"/>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Academic Partnerships</w:t>
      </w:r>
      <w:r w:rsidRPr="00C40231">
        <w:rPr>
          <w:rFonts w:asciiTheme="minorHAnsi" w:eastAsiaTheme="minorEastAsia" w:hAnsiTheme="minorHAnsi" w:cstheme="minorBidi"/>
          <w:b w:val="0"/>
          <w:bCs w:val="0"/>
          <w:color w:val="auto"/>
          <w:sz w:val="22"/>
          <w:szCs w:val="22"/>
        </w:rPr>
        <w:t>: Engaging with local universities for research collaboration and leveraging academic expertise.</w:t>
      </w:r>
    </w:p>
    <w:p w14:paraId="79ED3621" w14:textId="77777777" w:rsidR="00881439" w:rsidRDefault="00881439" w:rsidP="00881439"/>
    <w:p w14:paraId="3FDF0258" w14:textId="07BFF15D" w:rsidR="00881439" w:rsidRPr="00881439" w:rsidRDefault="00881439" w:rsidP="00881439">
      <w:pPr>
        <w:ind w:left="360"/>
      </w:pPr>
      <w:r>
        <w:t>The Academic Partnerships section in the Hub Project Proposal discusses collaborating with academic institutions to support the research, development, and implementation of the innovative transportation system. This partnership can have several benefits for both the project team and the academic institutions. For example, the collaboration can provide access to cutting-edge research, technical expertise, and resources that may not be available within the project team. Moreover, this partnership can contribute to the advancement of knowledge in the field of smart, sustainable urban mobility, as well as help educate future generations of engineers, designers, and policymakers about the importance and feasibility of such systems. In addition, partnering with academia can help the project team access a wider network of experts and researchers who may be able to contribute valuable insights or solutions to some of the more complex challenges faced by the Hub system. Overall, these academic partnerships are an essential component of the Hub Project Proposal's community and stakeholder engagement plan, as they play a crucial role in fostering innovation and knowledge exchange in the field of urban mobility.</w:t>
      </w:r>
    </w:p>
    <w:p w14:paraId="72012ED2" w14:textId="77777777" w:rsidR="00C40231" w:rsidRPr="00C40231" w:rsidRDefault="00C40231" w:rsidP="00C40231">
      <w:pPr>
        <w:pStyle w:val="Heading1"/>
      </w:pPr>
      <w:r w:rsidRPr="00C40231">
        <w:t xml:space="preserve">4. </w:t>
      </w:r>
      <w:r w:rsidRPr="00C40231">
        <w:rPr>
          <w:rFonts w:asciiTheme="minorHAnsi" w:eastAsiaTheme="minorEastAsia" w:hAnsiTheme="minorHAnsi" w:cstheme="minorBidi"/>
          <w:color w:val="auto"/>
          <w:sz w:val="22"/>
          <w:szCs w:val="22"/>
        </w:rPr>
        <w:t>Feedback and Consultation Process</w:t>
      </w:r>
      <w:r w:rsidRPr="00C40231">
        <w:t>:</w:t>
      </w:r>
    </w:p>
    <w:p w14:paraId="326E1850" w14:textId="77777777" w:rsidR="00C40231" w:rsidRDefault="00C40231" w:rsidP="00F8703F">
      <w:pPr>
        <w:pStyle w:val="Heading1"/>
        <w:numPr>
          <w:ilvl w:val="0"/>
          <w:numId w:val="20"/>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Regular Surveys and Feedback Loops</w:t>
      </w:r>
      <w:r w:rsidRPr="00C40231">
        <w:t xml:space="preserve">: </w:t>
      </w:r>
      <w:r w:rsidRPr="00C40231">
        <w:rPr>
          <w:rFonts w:asciiTheme="minorHAnsi" w:eastAsiaTheme="minorEastAsia" w:hAnsiTheme="minorHAnsi" w:cstheme="minorBidi"/>
          <w:b w:val="0"/>
          <w:bCs w:val="0"/>
          <w:color w:val="auto"/>
          <w:sz w:val="22"/>
          <w:szCs w:val="22"/>
        </w:rPr>
        <w:t>Conducting surveys and polls to gather continuous feedback from the community.</w:t>
      </w:r>
    </w:p>
    <w:p w14:paraId="3F568255" w14:textId="77777777" w:rsidR="00134B24" w:rsidRDefault="00134B24" w:rsidP="00134B24"/>
    <w:p w14:paraId="6D25859D" w14:textId="515A0BEE" w:rsidR="00134B24" w:rsidRDefault="00134B24" w:rsidP="00134B24">
      <w:pPr>
        <w:ind w:left="720"/>
      </w:pPr>
      <w:r>
        <w:t>Regular surveys and feedback loops are an essential component of the community and stakeholder engagement plan within the Hub Project proposal. They play a critical role in gathering input from various stakeholders, including residents, businesses, and transportation users, to ensure that the project meets their needs and expectations.</w:t>
      </w:r>
    </w:p>
    <w:p w14:paraId="03B811BC" w14:textId="0688779D" w:rsidR="00134B24" w:rsidRDefault="00134B24" w:rsidP="00134B24">
      <w:pPr>
        <w:ind w:left="720"/>
      </w:pPr>
      <w:r>
        <w:t>Feedback loops provide a platform for ongoing communication between the project team and stakeholders. This allows the project team to gather real-time insights into user experiences, preferences, and concerns regarding the Hub system's services, operations, and potential improvements. It also enables the team to address any issues or challenges that may arise during the implementation and operation phases of the project.</w:t>
      </w:r>
    </w:p>
    <w:p w14:paraId="0BDEDAB2" w14:textId="3C6186D2" w:rsidR="00134B24" w:rsidRDefault="00134B24" w:rsidP="00134B24">
      <w:pPr>
        <w:ind w:left="720"/>
      </w:pPr>
      <w:r>
        <w:lastRenderedPageBreak/>
        <w:t>Surveys can be conducted through various channels, such as online platforms, social media, and direct mail. These surveys should cover aspects like satisfaction with the services provided, ease of use of the system, perceived safety and security, environmental impact, and suggestions for future improvements. The results obtained from these surveys will help the project team in refining their approach and making data-driven decisions that prioritize user needs and preferences.</w:t>
      </w:r>
    </w:p>
    <w:p w14:paraId="55BADEBB" w14:textId="7F789E33" w:rsidR="00134B24" w:rsidRPr="00134B24" w:rsidRDefault="00134B24" w:rsidP="00134B24">
      <w:pPr>
        <w:ind w:left="720"/>
      </w:pPr>
      <w:r>
        <w:t>In conclusion, regular surveys and feedback loops are integral to the Hub Project's success as they facilitate open communication between the project team and stakeholders, fostering trust and collaboration, ultimately resulting in a more effective and sustainable urban transportation system.</w:t>
      </w:r>
    </w:p>
    <w:p w14:paraId="44A78FCD" w14:textId="77777777" w:rsidR="00C40231" w:rsidRDefault="00C40231" w:rsidP="00F8703F">
      <w:pPr>
        <w:pStyle w:val="Heading1"/>
        <w:numPr>
          <w:ilvl w:val="0"/>
          <w:numId w:val="20"/>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Stakeholder Advisory Panels</w:t>
      </w:r>
      <w:r w:rsidRPr="00C40231">
        <w:t xml:space="preserve">: </w:t>
      </w:r>
      <w:r w:rsidRPr="00C40231">
        <w:rPr>
          <w:rFonts w:asciiTheme="minorHAnsi" w:eastAsiaTheme="minorEastAsia" w:hAnsiTheme="minorHAnsi" w:cstheme="minorBidi"/>
          <w:b w:val="0"/>
          <w:bCs w:val="0"/>
          <w:color w:val="auto"/>
          <w:sz w:val="22"/>
          <w:szCs w:val="22"/>
        </w:rPr>
        <w:t>Setting up advisory panels consisting of representatives from key stakeholder groups to provide ongoing input.</w:t>
      </w:r>
    </w:p>
    <w:p w14:paraId="07B1C716" w14:textId="77777777" w:rsidR="00200837" w:rsidRDefault="00200837" w:rsidP="00200837"/>
    <w:p w14:paraId="3C353EF0" w14:textId="60675864" w:rsidR="00200837" w:rsidRDefault="00200837" w:rsidP="00200837">
      <w:pPr>
        <w:ind w:left="360"/>
      </w:pPr>
      <w:r>
        <w:t>The Stakeholder Advisory Panels (SAPs) are an integral part of the community and stakeholder engagement plan in the Hub Project proposal. Their primary role is to provide guidance, feedback, and recommendations to the project team throughout the planning, implementation, and operation phases of the 'Hub' transportation system.</w:t>
      </w:r>
    </w:p>
    <w:p w14:paraId="11499A62" w14:textId="77B6D163" w:rsidR="00200837" w:rsidRDefault="00200837" w:rsidP="00200837">
      <w:pPr>
        <w:ind w:left="360"/>
      </w:pPr>
      <w:r>
        <w:t>SAPs consist of representatives from various sectors directly impacted by or involved in the project, such as local government agencies, community organizations, transit authorities, environmental groups, and industry associations. By including diverse perspectives in decision-making processes, SAPs ensure that the 'Hub' system is tailored to the needs of all stakeholders, promoting inclusivity and accountability.</w:t>
      </w:r>
    </w:p>
    <w:p w14:paraId="53EE94E9" w14:textId="3B8BB3BC" w:rsidR="00200837" w:rsidRDefault="00200837" w:rsidP="00200837">
      <w:pPr>
        <w:ind w:left="360"/>
      </w:pPr>
      <w:r>
        <w:t>The main responsibilities of SAPs include:</w:t>
      </w:r>
    </w:p>
    <w:p w14:paraId="02D39A19" w14:textId="77777777" w:rsidR="00200837" w:rsidRDefault="00200837" w:rsidP="00200837">
      <w:pPr>
        <w:ind w:left="360"/>
      </w:pPr>
      <w:r>
        <w:t>1. Reviewing project objectives, strategies, and potential impacts on their respective sectors or communities.</w:t>
      </w:r>
    </w:p>
    <w:p w14:paraId="0ACB5055" w14:textId="77777777" w:rsidR="00200837" w:rsidRDefault="00200837" w:rsidP="00200837">
      <w:pPr>
        <w:ind w:left="360"/>
      </w:pPr>
      <w:r>
        <w:t xml:space="preserve">2. Offering suggestions for improvements or modifications based on their expertise and insights.   </w:t>
      </w:r>
    </w:p>
    <w:p w14:paraId="34D5768B" w14:textId="77777777" w:rsidR="00200837" w:rsidRDefault="00200837" w:rsidP="00200837">
      <w:pPr>
        <w:ind w:left="360"/>
      </w:pPr>
      <w:r>
        <w:t>3. Participating in workshops, meetings, and other consultative processes to provide valuable feedback and collaborate with the project team.</w:t>
      </w:r>
    </w:p>
    <w:p w14:paraId="7C317CAA" w14:textId="77777777" w:rsidR="00200837" w:rsidRDefault="00200837" w:rsidP="00200837">
      <w:pPr>
        <w:ind w:left="360"/>
      </w:pPr>
      <w:r>
        <w:t>4. Monitoring the progress of the 'Hub' system and reporting any concerns or issues that require attention.</w:t>
      </w:r>
    </w:p>
    <w:p w14:paraId="11886FF9" w14:textId="77777777" w:rsidR="00200837" w:rsidRDefault="00200837" w:rsidP="00200837">
      <w:pPr>
        <w:ind w:left="360"/>
      </w:pPr>
      <w:r>
        <w:t>5. Contributing to public awareness campaigns and educational programs to promote the benefits of the 'Hub' transportation system to the broader community.</w:t>
      </w:r>
    </w:p>
    <w:p w14:paraId="3A3C5609" w14:textId="77777777" w:rsidR="00200837" w:rsidRDefault="00200837" w:rsidP="00200837">
      <w:pPr>
        <w:ind w:left="360"/>
      </w:pPr>
    </w:p>
    <w:p w14:paraId="12F27326" w14:textId="797AF501" w:rsidR="00200837" w:rsidRPr="00200837" w:rsidRDefault="00200837" w:rsidP="00200837">
      <w:pPr>
        <w:ind w:left="360"/>
      </w:pPr>
      <w:r>
        <w:lastRenderedPageBreak/>
        <w:t>The involvement of SAPs in the Hub Project proposal reflects a commitment to open dialogue, transparency, and shared responsibility for the successful implementation and operation of the 'Hub' system. Their participation will help ensure that the project is not only technically feasible but also socially acceptable and environmentally sustainable.</w:t>
      </w:r>
    </w:p>
    <w:p w14:paraId="6B448409" w14:textId="77777777" w:rsidR="00C40231" w:rsidRPr="00C40231" w:rsidRDefault="00C40231" w:rsidP="00C40231">
      <w:pPr>
        <w:pStyle w:val="Heading1"/>
      </w:pPr>
      <w:r w:rsidRPr="00C40231">
        <w:t xml:space="preserve">5. </w:t>
      </w:r>
      <w:r w:rsidRPr="00C40231">
        <w:rPr>
          <w:rFonts w:asciiTheme="minorHAnsi" w:eastAsiaTheme="minorEastAsia" w:hAnsiTheme="minorHAnsi" w:cstheme="minorBidi"/>
          <w:color w:val="auto"/>
          <w:sz w:val="22"/>
          <w:szCs w:val="22"/>
        </w:rPr>
        <w:t>Transparency and Reporting</w:t>
      </w:r>
      <w:r w:rsidRPr="00C40231">
        <w:t>:</w:t>
      </w:r>
    </w:p>
    <w:p w14:paraId="3E8A41EF" w14:textId="77777777" w:rsidR="00C40231" w:rsidRDefault="00C40231" w:rsidP="00F8703F">
      <w:pPr>
        <w:pStyle w:val="Heading1"/>
        <w:numPr>
          <w:ilvl w:val="0"/>
          <w:numId w:val="21"/>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Regular Updates</w:t>
      </w:r>
      <w:r w:rsidRPr="00C40231">
        <w:t xml:space="preserve">: </w:t>
      </w:r>
      <w:r w:rsidRPr="00C40231">
        <w:rPr>
          <w:rFonts w:asciiTheme="minorHAnsi" w:eastAsiaTheme="minorEastAsia" w:hAnsiTheme="minorHAnsi" w:cstheme="minorBidi"/>
          <w:b w:val="0"/>
          <w:bCs w:val="0"/>
          <w:color w:val="auto"/>
          <w:sz w:val="22"/>
          <w:szCs w:val="22"/>
        </w:rPr>
        <w:t>Providing consistent and transparent updates on project progress, challenges, and milestones.</w:t>
      </w:r>
    </w:p>
    <w:p w14:paraId="6230EEBF" w14:textId="77777777" w:rsidR="00B9200D" w:rsidRDefault="00B9200D" w:rsidP="00B9200D">
      <w:pPr>
        <w:ind w:left="360"/>
        <w:rPr>
          <w:b/>
          <w:bCs/>
        </w:rPr>
      </w:pPr>
    </w:p>
    <w:p w14:paraId="6EF4CAEF" w14:textId="45D5AFE0" w:rsidR="00B9200D" w:rsidRPr="00B9200D" w:rsidRDefault="00B9200D" w:rsidP="00B9200D">
      <w:pPr>
        <w:ind w:left="720"/>
      </w:pPr>
      <w:r>
        <w:t>The "Regular Updates" part of the "Transparency and Reporting" section in the Hub Project Proposal suggests that the project team will provide updates on the progress, development, and performance of the 'Hub' transportation system on a regular basis. This includes sharing information about the system's expansion, optimization, and any improvements or enhancements made to address user needs or incorporate technological advancements. The purpose of these updates is to maintain transparency and ensure that stakeholders are informed about the project's status and outcomes. Regular updates can also help build trust with users and the public, as well as demonstrate accountability for the project team.</w:t>
      </w:r>
    </w:p>
    <w:p w14:paraId="5910409E" w14:textId="77777777" w:rsidR="00C40231" w:rsidRDefault="00C40231" w:rsidP="00F8703F">
      <w:pPr>
        <w:pStyle w:val="Heading1"/>
        <w:numPr>
          <w:ilvl w:val="0"/>
          <w:numId w:val="21"/>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Open Data Policy:</w:t>
      </w:r>
      <w:r w:rsidRPr="00C40231">
        <w:t xml:space="preserve"> </w:t>
      </w:r>
      <w:r w:rsidRPr="00C40231">
        <w:rPr>
          <w:rFonts w:asciiTheme="minorHAnsi" w:eastAsiaTheme="minorEastAsia" w:hAnsiTheme="minorHAnsi" w:cstheme="minorBidi"/>
          <w:b w:val="0"/>
          <w:bCs w:val="0"/>
          <w:color w:val="auto"/>
          <w:sz w:val="22"/>
          <w:szCs w:val="22"/>
        </w:rPr>
        <w:t>Sharing data and findings with the public and stakeholders to maintain trust and transparency.</w:t>
      </w:r>
    </w:p>
    <w:p w14:paraId="2E53E705" w14:textId="77777777" w:rsidR="00A806F1" w:rsidRDefault="00A806F1" w:rsidP="00A806F1"/>
    <w:p w14:paraId="46E91B08" w14:textId="723FE631" w:rsidR="00A806F1" w:rsidRDefault="00A806F1" w:rsidP="00A806F1">
      <w:pPr>
        <w:ind w:left="720"/>
      </w:pPr>
      <w:r>
        <w:t>The Open Data Policy in the Hub Project Proposal emphasizes the importance of transparency and accountability in data collection, storage, and utilization. It outlines a commitment to making relevant data publicly available in an easily accessible format. This can include information on system performance, ridership patterns, environmental impact, and safety records.</w:t>
      </w:r>
    </w:p>
    <w:p w14:paraId="1B9750F8" w14:textId="77BEEABA" w:rsidR="00A806F1" w:rsidRPr="00A806F1" w:rsidRDefault="00A806F1" w:rsidP="00A806F1">
      <w:pPr>
        <w:ind w:left="720"/>
      </w:pPr>
      <w:r>
        <w:t>The rationale behind this policy is multifaceted. Firstly, it promotes accountability by allowing stakeholders and the public to scrutinize the operations of the Hub system, ensuring that the organization responsible for its implementation remains transparent in its activities. Secondly, open data can help foster innovation and collaboration among various sectors, as it encourages developers and researchers to utilize the available information for further advancements in urban transportation technology. Lastly, an open data policy contributes to public trust by demonstrating a commitment to transparency, which is essential for maintaining strong relationships with the communities affected by the Hub system's operations.</w:t>
      </w:r>
    </w:p>
    <w:p w14:paraId="5F8BE296" w14:textId="77777777" w:rsidR="00C40231" w:rsidRPr="00C40231" w:rsidRDefault="00C40231" w:rsidP="00C40231">
      <w:pPr>
        <w:pStyle w:val="Heading1"/>
      </w:pPr>
      <w:r w:rsidRPr="00C40231">
        <w:lastRenderedPageBreak/>
        <w:t xml:space="preserve">6. </w:t>
      </w:r>
      <w:r w:rsidRPr="00C40231">
        <w:rPr>
          <w:rFonts w:asciiTheme="minorHAnsi" w:eastAsiaTheme="minorEastAsia" w:hAnsiTheme="minorHAnsi" w:cstheme="minorBidi"/>
          <w:color w:val="auto"/>
          <w:sz w:val="22"/>
          <w:szCs w:val="22"/>
        </w:rPr>
        <w:t>Community Benefits and Involvement</w:t>
      </w:r>
      <w:r w:rsidRPr="00C40231">
        <w:t>:</w:t>
      </w:r>
    </w:p>
    <w:p w14:paraId="148071A2" w14:textId="77777777" w:rsidR="00C40231" w:rsidRDefault="00C40231" w:rsidP="00F8703F">
      <w:pPr>
        <w:pStyle w:val="Heading1"/>
        <w:numPr>
          <w:ilvl w:val="0"/>
          <w:numId w:val="22"/>
        </w:numPr>
        <w:rPr>
          <w:rFonts w:asciiTheme="minorHAnsi" w:eastAsiaTheme="minorEastAsia" w:hAnsiTheme="minorHAnsi" w:cstheme="minorBidi"/>
          <w:b w:val="0"/>
          <w:bCs w:val="0"/>
          <w:color w:val="auto"/>
          <w:sz w:val="22"/>
          <w:szCs w:val="22"/>
        </w:rPr>
      </w:pPr>
      <w:r w:rsidRPr="00C40231">
        <w:rPr>
          <w:rFonts w:asciiTheme="minorHAnsi" w:eastAsiaTheme="minorEastAsia" w:hAnsiTheme="minorHAnsi" w:cstheme="minorBidi"/>
          <w:color w:val="auto"/>
          <w:sz w:val="22"/>
          <w:szCs w:val="22"/>
        </w:rPr>
        <w:t>Local Hiring and Training</w:t>
      </w:r>
      <w:r w:rsidRPr="00C40231">
        <w:t xml:space="preserve">: </w:t>
      </w:r>
      <w:r w:rsidRPr="00C40231">
        <w:rPr>
          <w:rFonts w:asciiTheme="minorHAnsi" w:eastAsiaTheme="minorEastAsia" w:hAnsiTheme="minorHAnsi" w:cstheme="minorBidi"/>
          <w:b w:val="0"/>
          <w:bCs w:val="0"/>
          <w:color w:val="auto"/>
          <w:sz w:val="22"/>
          <w:szCs w:val="22"/>
        </w:rPr>
        <w:t>Prioritizing local workforce development and training programs for job opportunities generated by the project.</w:t>
      </w:r>
    </w:p>
    <w:p w14:paraId="02E51599" w14:textId="77777777" w:rsidR="00ED4717" w:rsidRDefault="00ED4717" w:rsidP="00ED4717"/>
    <w:p w14:paraId="17371701" w14:textId="58EC438A" w:rsidR="00ED4717" w:rsidRDefault="00ED4717" w:rsidP="00ED4717">
      <w:pPr>
        <w:ind w:left="720"/>
      </w:pPr>
      <w:r>
        <w:t xml:space="preserve">In the Local Hiring and Training section of the Hub Project Proposal, it is suggested that local hiring and training will play a significant role in ensuring that the community benefits from the implementation of the transportation system. This includes not only creating job opportunities for residents but also providing them with the necessary skills to work on and maintain the system.      </w:t>
      </w:r>
    </w:p>
    <w:p w14:paraId="53D1B947" w14:textId="7AE7DB5F" w:rsidR="00ED4717" w:rsidRPr="00ED4717" w:rsidRDefault="00ED4717" w:rsidP="00ED4717">
      <w:pPr>
        <w:ind w:left="720"/>
      </w:pPr>
      <w:r>
        <w:t>By prioritizing local hiring and training, the project can foster economic growth and create new employment opportunities for the community. Additionally, by offering specialized training programs in conjunction with local educational institutions or organizations, the project can help bridge skills gaps and support long-term career development for residents. This not only benefits the individuals involved but also contributes to a more sustainable workforce that is well-equipped to handle future transportation challenges.</w:t>
      </w:r>
    </w:p>
    <w:p w14:paraId="64A1B69D" w14:textId="5DAF7284" w:rsidR="008B095C" w:rsidRDefault="00C40231" w:rsidP="00630D0F">
      <w:pPr>
        <w:pStyle w:val="Heading1"/>
        <w:numPr>
          <w:ilvl w:val="0"/>
          <w:numId w:val="22"/>
        </w:numPr>
      </w:pPr>
      <w:r w:rsidRPr="00C40231">
        <w:rPr>
          <w:rFonts w:asciiTheme="minorHAnsi" w:eastAsiaTheme="minorEastAsia" w:hAnsiTheme="minorHAnsi" w:cstheme="minorBidi"/>
          <w:color w:val="auto"/>
          <w:sz w:val="22"/>
          <w:szCs w:val="22"/>
        </w:rPr>
        <w:t>Community Improvement Initiatives</w:t>
      </w:r>
      <w:r w:rsidRPr="00C40231">
        <w:rPr>
          <w:rFonts w:asciiTheme="minorHAnsi" w:eastAsiaTheme="minorEastAsia" w:hAnsiTheme="minorHAnsi" w:cstheme="minorBidi"/>
          <w:b w:val="0"/>
          <w:bCs w:val="0"/>
          <w:color w:val="auto"/>
          <w:sz w:val="22"/>
          <w:szCs w:val="22"/>
        </w:rPr>
        <w:t>: Implementing programs that directly benefit local communities, such as green spaces around Hubs or local infrastructure improvements.</w:t>
      </w:r>
    </w:p>
    <w:p w14:paraId="5A511F76" w14:textId="2EC910D0" w:rsidR="008B095C" w:rsidRDefault="008B095C" w:rsidP="008B095C">
      <w:pPr>
        <w:ind w:left="720"/>
      </w:pPr>
      <w:r>
        <w:t>The Community Improvement Initiative is a key component of the Hub project proposal, emphasizing the positive impact that the transportation system will have on local communities. This initiative focuses on several aspects to ensure the well-being and involvement of residents:</w:t>
      </w:r>
    </w:p>
    <w:p w14:paraId="6CFAFC4E" w14:textId="7296D3C0" w:rsidR="008B095C" w:rsidRDefault="008B095C" w:rsidP="008B095C">
      <w:pPr>
        <w:ind w:left="720"/>
      </w:pPr>
      <w:r>
        <w:t>1. Accessibility: The Hubs are strategically placed throughout the metroplex, providing easy access for both urban and suburban populations. This enables better connectivity between residential areas and the city center or other key locations.</w:t>
      </w:r>
    </w:p>
    <w:p w14:paraId="7B8C6BF3" w14:textId="1F4664F0" w:rsidR="008B095C" w:rsidRDefault="008B095C" w:rsidP="008B095C">
      <w:pPr>
        <w:ind w:left="720"/>
      </w:pPr>
      <w:r>
        <w:t xml:space="preserve">2. Inclusiveness: The autonomous EVs and VTOL aircraft are designed to cater to diverse user groups, including the elderly, individuals with disabilities, and low-income residents. This ensures that everyone has the opportunity to benefit from the Hub system's advanced transportation options.    </w:t>
      </w:r>
    </w:p>
    <w:p w14:paraId="77F437D0" w14:textId="592DFA26" w:rsidR="008B095C" w:rsidRDefault="008B095C" w:rsidP="008B095C">
      <w:pPr>
        <w:ind w:left="720"/>
      </w:pPr>
      <w:r>
        <w:t>3. Environmental Sustainability: By incorporating electric or hybrid-electric vehicles, the system contributes to a greener environment in the DFW area, reducing emissions and promoting sustainable urban living.</w:t>
      </w:r>
    </w:p>
    <w:p w14:paraId="6F0E196D" w14:textId="77777777" w:rsidR="008B095C" w:rsidRDefault="008B095C" w:rsidP="008B095C">
      <w:pPr>
        <w:ind w:left="720"/>
      </w:pPr>
    </w:p>
    <w:p w14:paraId="0DD8F02D" w14:textId="53E276AB" w:rsidR="008B095C" w:rsidRDefault="008B095C" w:rsidP="008B095C">
      <w:pPr>
        <w:ind w:left="720"/>
      </w:pPr>
      <w:r>
        <w:lastRenderedPageBreak/>
        <w:t xml:space="preserve">4. Economic Opportunities: The Hub project will create job opportunities in various sectors, such as aviation, maintenance, and operations. Additionally, it can stimulate local economies by connecting residents to employment hubs and attracting businesses to the areas surrounding the Hubs.       </w:t>
      </w:r>
    </w:p>
    <w:p w14:paraId="6CB7CB20" w14:textId="31EF696B" w:rsidR="008B095C" w:rsidRDefault="008B095C" w:rsidP="008B095C">
      <w:pPr>
        <w:ind w:left="720"/>
      </w:pPr>
      <w:r>
        <w:t>5. Public Engagement: The community is involved in the planning and development of the Hub system through various consultations and feedback mechanisms. This ensures that the transportation needs and preferences of the local population are taken into account, resulting in a system tailored to their requirements.</w:t>
      </w:r>
    </w:p>
    <w:p w14:paraId="1028CFF6" w14:textId="48AC0BE8" w:rsidR="008B095C" w:rsidRPr="008B095C" w:rsidRDefault="008B095C" w:rsidP="008B095C">
      <w:pPr>
        <w:ind w:left="720"/>
      </w:pPr>
      <w:r>
        <w:t>Overall, the Community Improvement Initiative aims to enhance the quality of life for residents by providing an efficient, eco-friendly, and inclusive transportation network that caters to their diverse needs and fosters community engagement.</w:t>
      </w:r>
    </w:p>
    <w:p w14:paraId="7CB845E1" w14:textId="77777777" w:rsidR="00024003" w:rsidRDefault="00000000">
      <w:pPr>
        <w:pStyle w:val="Heading1"/>
      </w:pPr>
      <w:r>
        <w:t>Pilot Project Proposal</w:t>
      </w:r>
    </w:p>
    <w:p w14:paraId="044863AB"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t>1. Objective of the Pilot Project:</w:t>
      </w:r>
    </w:p>
    <w:p w14:paraId="68244F3E" w14:textId="77777777" w:rsidR="004C557A" w:rsidRDefault="004C557A" w:rsidP="00F8703F">
      <w:pPr>
        <w:pStyle w:val="Heading1"/>
        <w:numPr>
          <w:ilvl w:val="0"/>
          <w:numId w:val="23"/>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Primary Goal:</w:t>
      </w:r>
      <w:r w:rsidRPr="004C557A">
        <w:t xml:space="preserve"> </w:t>
      </w:r>
      <w:r w:rsidRPr="004C557A">
        <w:rPr>
          <w:rFonts w:asciiTheme="minorHAnsi" w:eastAsiaTheme="minorEastAsia" w:hAnsiTheme="minorHAnsi" w:cstheme="minorBidi"/>
          <w:b w:val="0"/>
          <w:bCs w:val="0"/>
          <w:color w:val="auto"/>
          <w:sz w:val="22"/>
          <w:szCs w:val="22"/>
        </w:rPr>
        <w:t>To test and validate the operational, technical, and community aspects of the 'Hub' system in a controlled, real-world environment.</w:t>
      </w:r>
    </w:p>
    <w:p w14:paraId="0E9BD5E0" w14:textId="77777777" w:rsidR="00D04461" w:rsidRDefault="00D04461" w:rsidP="00D04461"/>
    <w:p w14:paraId="4961A5D9" w14:textId="63F9CC06" w:rsidR="00D04461" w:rsidRPr="00D04461" w:rsidRDefault="00D04461" w:rsidP="00D04461">
      <w:pPr>
        <w:ind w:left="720"/>
      </w:pPr>
      <w:r w:rsidRPr="00D04461">
        <w:t>The primary goal of the pilot project in the 'Hub' Transportation System proposal is to evaluate the technical feasibility of the system. This includes testing the integration and routing of autonomous VTOLs and electric ground vehicles, as well as the communication and control systems necessary for real-time traffic management and a user-friendly digital platform for booking, payments, and travel updates. The pilot program will be conducted in controlled environments to assess the viability of the system before full-scale implementation across the DFW area.</w:t>
      </w:r>
    </w:p>
    <w:p w14:paraId="5400D93C" w14:textId="77777777" w:rsidR="004C557A" w:rsidRDefault="004C557A" w:rsidP="00F8703F">
      <w:pPr>
        <w:pStyle w:val="Heading1"/>
        <w:numPr>
          <w:ilvl w:val="0"/>
          <w:numId w:val="23"/>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Key Metrics:</w:t>
      </w:r>
      <w:r w:rsidRPr="004C557A">
        <w:t xml:space="preserve"> </w:t>
      </w:r>
      <w:r w:rsidRPr="004C557A">
        <w:rPr>
          <w:rFonts w:asciiTheme="minorHAnsi" w:eastAsiaTheme="minorEastAsia" w:hAnsiTheme="minorHAnsi" w:cstheme="minorBidi"/>
          <w:b w:val="0"/>
          <w:bCs w:val="0"/>
          <w:color w:val="auto"/>
          <w:sz w:val="22"/>
          <w:szCs w:val="22"/>
        </w:rPr>
        <w:t>Assess efficiency, user adoption, safety, and community impact.</w:t>
      </w:r>
    </w:p>
    <w:p w14:paraId="7E6FC88D" w14:textId="77777777" w:rsidR="00165BC7" w:rsidRDefault="00165BC7" w:rsidP="00165BC7"/>
    <w:p w14:paraId="2B7853B7" w14:textId="77777777" w:rsidR="00165BC7" w:rsidRDefault="00165BC7" w:rsidP="00165BC7">
      <w:pPr>
        <w:ind w:left="720"/>
      </w:pPr>
      <w:r>
        <w:t>The objective of the pilot project is to test the technical feasibility and viability of the 'Hub' transportation system, which includes autonomous VTOLs and electric ground vehicles. Some key metrics for evaluating the success of the pilot project may include:</w:t>
      </w:r>
    </w:p>
    <w:p w14:paraId="42305724" w14:textId="77777777" w:rsidR="00165BC7" w:rsidRDefault="00165BC7" w:rsidP="00165BC7">
      <w:pPr>
        <w:ind w:left="720"/>
      </w:pPr>
    </w:p>
    <w:p w14:paraId="5153D21D" w14:textId="77777777" w:rsidR="00165BC7" w:rsidRDefault="00165BC7" w:rsidP="00165BC7">
      <w:pPr>
        <w:ind w:left="720"/>
      </w:pPr>
      <w:r>
        <w:t xml:space="preserve">1. Efficiency: Measuring the time efficiency of the 'Hub' system compared to existing transportation options in the DFW area. This can be determined by calculating the </w:t>
      </w:r>
      <w:r>
        <w:lastRenderedPageBreak/>
        <w:t>travel time between hubs, the frequency and punctuality of VTOL flights, and the speed of electric ground vehicles.</w:t>
      </w:r>
    </w:p>
    <w:p w14:paraId="18E0B230" w14:textId="0163161C" w:rsidR="00165BC7" w:rsidRDefault="00165BC7" w:rsidP="00165BC7">
      <w:pPr>
        <w:ind w:left="720"/>
      </w:pPr>
      <w:r>
        <w:t>2. Passenger capacity: Evaluating the number of passengers that can be transported within a given period using the 'Hub' system, as well as the capacity utilization rate to ensure optimal vehicle usage.</w:t>
      </w:r>
    </w:p>
    <w:p w14:paraId="7F20876B" w14:textId="77777777" w:rsidR="00165BC7" w:rsidRDefault="00165BC7" w:rsidP="00165BC7">
      <w:pPr>
        <w:ind w:left="720"/>
      </w:pPr>
      <w:r>
        <w:t>3. Safety: Assessing the safety records of both autonomous VTOLs and electric ground vehicles during the pilot project, including any accidents or incidents that may occur.</w:t>
      </w:r>
    </w:p>
    <w:p w14:paraId="4EFC27AF" w14:textId="17B0873E" w:rsidR="00165BC7" w:rsidRDefault="00165BC7" w:rsidP="00165BC7">
      <w:pPr>
        <w:ind w:left="720"/>
      </w:pPr>
      <w:r>
        <w:t>4. Environmental impact: Measuring the reduction in greenhouse gas emissions and air pollution resulting from the use of electric ground vehicles, as well as potential noise pollution caused by the operation of autonomous VTOLs.</w:t>
      </w:r>
    </w:p>
    <w:p w14:paraId="3A8B41A3" w14:textId="77777777" w:rsidR="00165BC7" w:rsidRDefault="00165BC7" w:rsidP="00165BC7">
      <w:pPr>
        <w:ind w:left="720"/>
      </w:pPr>
      <w:r>
        <w:t xml:space="preserve">5. Accessibility and usability: Evaluating how easy it is for passengers to navigate and utilize the 'Hub' system, as well as its accessibility for individuals with different mobility needs.        </w:t>
      </w:r>
    </w:p>
    <w:p w14:paraId="0B2E73D9" w14:textId="0B61D49F" w:rsidR="00165BC7" w:rsidRPr="00165BC7" w:rsidRDefault="00165BC7" w:rsidP="00165BC7">
      <w:pPr>
        <w:ind w:left="720"/>
      </w:pPr>
      <w:r>
        <w:t>6. Integration with existing transport infrastructure: Assessing the ease with which the 'Hub' system can integrate with other modes of transportation (e.g., buses, trains, bicycles) in the DFW area to create a seamless and connected urban transportation network.</w:t>
      </w:r>
    </w:p>
    <w:p w14:paraId="3F9AB939"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t>2. Pilot Project Location:</w:t>
      </w:r>
    </w:p>
    <w:p w14:paraId="5D10CDE7" w14:textId="6358989D" w:rsidR="00CE60CC" w:rsidRDefault="004C557A" w:rsidP="00944B26">
      <w:pPr>
        <w:pStyle w:val="Heading1"/>
        <w:numPr>
          <w:ilvl w:val="0"/>
          <w:numId w:val="24"/>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Selection Criteria:</w:t>
      </w:r>
      <w:r w:rsidRPr="004C557A">
        <w:t xml:space="preserve"> </w:t>
      </w:r>
      <w:r w:rsidRPr="004C557A">
        <w:rPr>
          <w:rFonts w:asciiTheme="minorHAnsi" w:eastAsiaTheme="minorEastAsia" w:hAnsiTheme="minorHAnsi" w:cstheme="minorBidi"/>
          <w:b w:val="0"/>
          <w:bCs w:val="0"/>
          <w:color w:val="auto"/>
          <w:sz w:val="22"/>
          <w:szCs w:val="22"/>
        </w:rPr>
        <w:t>Choose a location in the DFW area that represents a typical mix of urban and suburban settings, with clear transportation needs.</w:t>
      </w:r>
    </w:p>
    <w:p w14:paraId="2E9A98FB" w14:textId="77777777" w:rsidR="00CE60CC" w:rsidRPr="00CE60CC" w:rsidRDefault="00CE60CC" w:rsidP="00CE60CC"/>
    <w:p w14:paraId="4451529A" w14:textId="7BEB92FF" w:rsidR="00CE60CC" w:rsidRDefault="00CE60CC" w:rsidP="00CE60CC">
      <w:pPr>
        <w:ind w:left="720"/>
      </w:pPr>
      <w:r>
        <w:t>he Selection Criteria for the Pilot Project Location in the Hub Project Proposal outlines several factors that will be considered when selecting a location for the pilot project. These criteria are designed to ensure that the chosen location is suitable for implementing the Hub system and can provide valuable insights for future expansion.</w:t>
      </w:r>
    </w:p>
    <w:p w14:paraId="276D6FD5" w14:textId="17733B39" w:rsidR="00CE60CC" w:rsidRDefault="00CE60CC" w:rsidP="00CE60CC">
      <w:pPr>
        <w:ind w:left="720"/>
      </w:pPr>
      <w:r>
        <w:t>The main selection criteria include:</w:t>
      </w:r>
    </w:p>
    <w:p w14:paraId="2D2E93C8" w14:textId="3AB3B37A" w:rsidR="00CE60CC" w:rsidRDefault="00CE60CC" w:rsidP="00CE60CC">
      <w:pPr>
        <w:ind w:left="720"/>
      </w:pPr>
      <w:r>
        <w:t>1. Population Density: The proposed location should have a moderate to high population density, as this will help maximize the utilization of the transportation system and support its economic viability.</w:t>
      </w:r>
    </w:p>
    <w:p w14:paraId="6EE820C4" w14:textId="63EEF897" w:rsidR="00CE60CC" w:rsidRDefault="00CE60CC" w:rsidP="00CE60CC">
      <w:pPr>
        <w:ind w:left="720"/>
      </w:pPr>
      <w:r>
        <w:t xml:space="preserve">2. Transportation Infrastructure: Adequate existing transportation infrastructure is necessary to integrate the Hub system seamlessly with the current transport </w:t>
      </w:r>
      <w:r>
        <w:lastRenderedPageBreak/>
        <w:t>n</w:t>
      </w:r>
      <w:r>
        <w:t>etwork. This includes access to roads, public transit systems, and other mobility options.</w:t>
      </w:r>
    </w:p>
    <w:p w14:paraId="5A3DF97C" w14:textId="77777777" w:rsidR="00CE60CC" w:rsidRDefault="00CE60CC" w:rsidP="00CE60CC">
      <w:pPr>
        <w:ind w:left="720"/>
      </w:pPr>
      <w:r>
        <w:t>3. Land Availability: Sufficient land space should be available for constructing the Hub facilities and related infrastructure, such as charging stations and landing pads. The location should also have minimal land-use conflicts or regulatory barriers.</w:t>
      </w:r>
    </w:p>
    <w:p w14:paraId="1698F4AC" w14:textId="77777777" w:rsidR="00CE60CC" w:rsidRDefault="00CE60CC" w:rsidP="00CE60CC">
      <w:pPr>
        <w:ind w:left="720"/>
      </w:pPr>
      <w:r>
        <w:t>4. Environmental Considerations: The proposed location should minimize potential environmental impacts of the Hub system, taking into account factors such as noise pollution, air quality, and impact on local ecosystems.</w:t>
      </w:r>
    </w:p>
    <w:p w14:paraId="14123475" w14:textId="29D94611" w:rsidR="00CE60CC" w:rsidRDefault="00CE60CC" w:rsidP="00CE60CC">
      <w:pPr>
        <w:ind w:left="720"/>
      </w:pPr>
      <w:r>
        <w:t>5. Public Perception and Support: The location should demonstrate strong public support for the project, as well as a willingness to adopt new transportation technologies. This includes considering the community's feedback and addressing any concerns or challenges that may arise during the pilot phase.</w:t>
      </w:r>
    </w:p>
    <w:p w14:paraId="197322AE" w14:textId="77777777" w:rsidR="00CE60CC" w:rsidRDefault="00CE60CC" w:rsidP="00CE60CC">
      <w:pPr>
        <w:ind w:left="720"/>
      </w:pPr>
      <w:r>
        <w:t>6. Economic Feasibility: The proposed location should demonstrate economic feasibility by providing a realistic assessment of potential revenue streams, operational costs, and capital investment requirements for the Hub system.</w:t>
      </w:r>
    </w:p>
    <w:p w14:paraId="1500DC04" w14:textId="0F61C1A9" w:rsidR="00CE60CC" w:rsidRDefault="00CE60CC" w:rsidP="00CE60CC">
      <w:pPr>
        <w:ind w:left="720"/>
      </w:pPr>
      <w:r>
        <w:t>7. Safety and Security: The selected location should have a low risk of safety-related incidents or security concerns that could impact the safe operation of the Hub system.</w:t>
      </w:r>
    </w:p>
    <w:p w14:paraId="750923B9" w14:textId="5D053AE0" w:rsidR="00CE60CC" w:rsidRPr="00CE60CC" w:rsidRDefault="00CE60CC" w:rsidP="00CE60CC">
      <w:pPr>
        <w:ind w:left="720"/>
      </w:pPr>
      <w:r>
        <w:t>By carefully considering these selection criteria, the project team can ensure that the pilot project is implemented in a location that maximizes its potential for success and contributes to the long-term vision of expanding the Hub transportation system across the region.</w:t>
      </w:r>
    </w:p>
    <w:p w14:paraId="528CED7C" w14:textId="77777777" w:rsidR="004C557A" w:rsidRDefault="004C557A" w:rsidP="00F8703F">
      <w:pPr>
        <w:pStyle w:val="Heading1"/>
        <w:numPr>
          <w:ilvl w:val="0"/>
          <w:numId w:val="24"/>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Community Engagement:</w:t>
      </w:r>
      <w:r w:rsidRPr="004C557A">
        <w:t xml:space="preserve"> </w:t>
      </w:r>
      <w:r w:rsidRPr="004C557A">
        <w:rPr>
          <w:rFonts w:asciiTheme="minorHAnsi" w:eastAsiaTheme="minorEastAsia" w:hAnsiTheme="minorHAnsi" w:cstheme="minorBidi"/>
          <w:b w:val="0"/>
          <w:bCs w:val="0"/>
          <w:color w:val="auto"/>
          <w:sz w:val="22"/>
          <w:szCs w:val="22"/>
        </w:rPr>
        <w:t>Ensure the selected location has community support and interest in participating in the pilot.</w:t>
      </w:r>
    </w:p>
    <w:p w14:paraId="7744F55D" w14:textId="77777777" w:rsidR="00BB0F6C" w:rsidRDefault="00BB0F6C" w:rsidP="00BB0F6C"/>
    <w:p w14:paraId="5E41FBBA" w14:textId="7E9AB61D" w:rsidR="00BB0F6C" w:rsidRDefault="00BB0F6C" w:rsidP="00BB0F6C">
      <w:pPr>
        <w:ind w:left="720"/>
      </w:pPr>
      <w:r>
        <w:t>Certainly! Based on the information provided, it is crucial for the 'Hub' transportation system to engage with the community during its pilot project phase. This involves identifying and addressing any potential concerns or impacts that the implementation of the system may have on the local population, environment, and economy.</w:t>
      </w:r>
    </w:p>
    <w:p w14:paraId="043DF602" w14:textId="10497A56" w:rsidR="00BB0F6C" w:rsidRDefault="00BB0F6C" w:rsidP="00BB0F6C">
      <w:pPr>
        <w:ind w:left="720"/>
      </w:pPr>
      <w:r>
        <w:t>Some strategies for effective community engagement include:</w:t>
      </w:r>
    </w:p>
    <w:p w14:paraId="52BCA910" w14:textId="77777777" w:rsidR="00BB0F6C" w:rsidRDefault="00BB0F6C" w:rsidP="00BB0F6C">
      <w:pPr>
        <w:ind w:left="720"/>
      </w:pPr>
      <w:r>
        <w:t>1. **Public Consultations**: Organizing workshops or focus groups where community members can provide input and feedback on the project's design, impact assessment, and potential risks and benefits.</w:t>
      </w:r>
    </w:p>
    <w:p w14:paraId="18C54032" w14:textId="2AAEBBA8" w:rsidR="00BB0F6C" w:rsidRDefault="00BB0F6C" w:rsidP="00BB0F6C">
      <w:pPr>
        <w:ind w:left="720"/>
      </w:pPr>
      <w:r>
        <w:lastRenderedPageBreak/>
        <w:t>2. **Information Sessions**: Hosting informational sessions at local schools, libraries, or other public spaces to educate the community about the project's objectives, technology, and expected outcomes.</w:t>
      </w:r>
    </w:p>
    <w:p w14:paraId="46D1905E" w14:textId="0C61E4A4" w:rsidR="00BB0F6C" w:rsidRDefault="00BB0F6C" w:rsidP="00BB0F6C">
      <w:pPr>
        <w:ind w:left="720"/>
      </w:pPr>
      <w:r>
        <w:t xml:space="preserve">3. **Community Partnerships**: Collaborating with local organizations, businesses, or resident associations to ensure that the project is tailored to meet the specific needs of the community.       </w:t>
      </w:r>
    </w:p>
    <w:p w14:paraId="3469A8EE" w14:textId="228D1B6E" w:rsidR="00BB0F6C" w:rsidRDefault="00BB0F6C" w:rsidP="00BB0F6C">
      <w:pPr>
        <w:ind w:left="720"/>
      </w:pPr>
      <w:r>
        <w:t>4. **Transparency and Communication**: Establishing open lines of communication between the project team and the community to address any concerns promptly and foster trust.</w:t>
      </w:r>
    </w:p>
    <w:p w14:paraId="2CEBD310" w14:textId="1A62191D" w:rsidR="00BB0F6C" w:rsidRDefault="00BB0F6C" w:rsidP="00BB0F6C">
      <w:pPr>
        <w:ind w:left="720"/>
      </w:pPr>
      <w:r>
        <w:t>5. **Monitoring and Evaluation**: Implementing a system for ongoing monitoring and evaluation of the project's progress, impact, and effectiveness in addressing community needs.</w:t>
      </w:r>
    </w:p>
    <w:p w14:paraId="4A9241A4" w14:textId="6E0CDD82" w:rsidR="00BB0F6C" w:rsidRPr="00BB0F6C" w:rsidRDefault="00BB0F6C" w:rsidP="00BB0F6C">
      <w:pPr>
        <w:ind w:left="720"/>
      </w:pPr>
      <w:r>
        <w:t>By incorporating these strategies into the pilot project phase, the 'Hub' transportation system can build trust with the local community, address potential concerns or impacts, and ultimately foster a successful implementation across the DFW area.</w:t>
      </w:r>
    </w:p>
    <w:p w14:paraId="037F94DA"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t>3. Duration and Scope:</w:t>
      </w:r>
    </w:p>
    <w:p w14:paraId="507E2AC3" w14:textId="77777777" w:rsidR="004C557A" w:rsidRDefault="004C557A" w:rsidP="00F8703F">
      <w:pPr>
        <w:pStyle w:val="Heading1"/>
        <w:numPr>
          <w:ilvl w:val="0"/>
          <w:numId w:val="25"/>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Time Frame:</w:t>
      </w:r>
      <w:r w:rsidRPr="004C557A">
        <w:t xml:space="preserve"> </w:t>
      </w:r>
      <w:r w:rsidRPr="004C557A">
        <w:rPr>
          <w:rFonts w:asciiTheme="minorHAnsi" w:eastAsiaTheme="minorEastAsia" w:hAnsiTheme="minorHAnsi" w:cstheme="minorBidi"/>
          <w:b w:val="0"/>
          <w:bCs w:val="0"/>
          <w:color w:val="auto"/>
          <w:sz w:val="22"/>
          <w:szCs w:val="22"/>
        </w:rPr>
        <w:t>A 6 to 12-month pilot period to gather sufficient data across various seasons and conditions.</w:t>
      </w:r>
    </w:p>
    <w:p w14:paraId="5582B517" w14:textId="77777777" w:rsidR="002A3E4E" w:rsidRDefault="002A3E4E" w:rsidP="002A3E4E"/>
    <w:p w14:paraId="09AE6729" w14:textId="19A32252" w:rsidR="002A3E4E" w:rsidRPr="002A3E4E" w:rsidRDefault="002A3E4E" w:rsidP="002A3E4E">
      <w:pPr>
        <w:ind w:left="720"/>
      </w:pPr>
      <w:r w:rsidRPr="002A3E4E">
        <w:t>The time frame for the pilot project proposal in the Hub Project Proposal is four months, from Months 43 to 48. During this period, the objective is to plan for the full-scale implementation of the Hub system across the DFW area, with a detailed timeline and budget finalized by the end of this phase.</w:t>
      </w:r>
    </w:p>
    <w:p w14:paraId="133B6431" w14:textId="77777777" w:rsidR="004C557A" w:rsidRDefault="004C557A" w:rsidP="00F8703F">
      <w:pPr>
        <w:pStyle w:val="Heading1"/>
        <w:numPr>
          <w:ilvl w:val="0"/>
          <w:numId w:val="25"/>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Scope</w:t>
      </w:r>
      <w:r w:rsidRPr="004C557A">
        <w:rPr>
          <w:rFonts w:asciiTheme="minorHAnsi" w:eastAsiaTheme="minorEastAsia" w:hAnsiTheme="minorHAnsi" w:cstheme="minorBidi"/>
          <w:b w:val="0"/>
          <w:bCs w:val="0"/>
          <w:color w:val="auto"/>
          <w:sz w:val="22"/>
          <w:szCs w:val="22"/>
        </w:rPr>
        <w:t>: Limited number of VTOLs and EVs to service key routes and destinations within the pilot area.</w:t>
      </w:r>
    </w:p>
    <w:p w14:paraId="3DD58381" w14:textId="77777777" w:rsidR="00FC4BF1" w:rsidRDefault="00FC4BF1" w:rsidP="00FC4BF1"/>
    <w:p w14:paraId="30573F0E" w14:textId="77777777" w:rsidR="00FC4BF1" w:rsidRDefault="00FC4BF1" w:rsidP="00FC4BF1">
      <w:pPr>
        <w:ind w:left="720"/>
      </w:pPr>
      <w:r>
        <w:t>The scope of the pilot project proposal for the Hub transportation system includes the development, testing, and implementation of various components that enable the seamless integration of urban air mobility and electric vehicles. These components include communication and control systems, charging infrastructure, advanced routing algorithms, and autonomous technology applications.</w:t>
      </w:r>
    </w:p>
    <w:p w14:paraId="1E1ABA94" w14:textId="77777777" w:rsidR="00FC4BF1" w:rsidRDefault="00FC4BF1" w:rsidP="00FC4BF1">
      <w:pPr>
        <w:ind w:left="720"/>
      </w:pPr>
    </w:p>
    <w:p w14:paraId="027485FA" w14:textId="77777777" w:rsidR="00FC4BF1" w:rsidRDefault="00FC4BF1" w:rsidP="00FC4BF1">
      <w:pPr>
        <w:ind w:left="720"/>
      </w:pPr>
      <w:r>
        <w:lastRenderedPageBreak/>
        <w:t xml:space="preserve">The duration of this pilot project is planned to span from 43-60 months, divided into four phases: </w:t>
      </w:r>
    </w:p>
    <w:p w14:paraId="791C5581" w14:textId="60D21E15" w:rsidR="00FC4BF1" w:rsidRDefault="00FC4BF1" w:rsidP="00FC4BF1">
      <w:pPr>
        <w:ind w:left="720"/>
      </w:pPr>
      <w:r>
        <w:t>Planning (Months 43-48), Construction and Deployment (Months 49-60), System Expansion and Optimization (Months 61-72), and Ongoing Evaluation and Enhancement (Beyond Month 72). The planning phase focuses on finalizing the implementation plan, budget, and timeline for the full-scale deployment of the Hub system across the DFW area.</w:t>
      </w:r>
    </w:p>
    <w:p w14:paraId="2C3E8073" w14:textId="77D902C3" w:rsidR="00FC4BF1" w:rsidRDefault="00FC4BF1" w:rsidP="00FC4BF1">
      <w:pPr>
        <w:ind w:left="720"/>
      </w:pPr>
      <w:r>
        <w:t>The construction and deployment phase encompasses the actual building of Hubs and deploying VTOLs and EVs throughout the network. This phase will culminate with operational Hubs and the commencement of full-scale system operations.</w:t>
      </w:r>
    </w:p>
    <w:p w14:paraId="4A3EE88D" w14:textId="5B4BEBB3" w:rsidR="00FC4BF1" w:rsidRDefault="00FC4BF1" w:rsidP="00FC4BF1">
      <w:pPr>
        <w:ind w:left="720"/>
      </w:pPr>
      <w:r>
        <w:t>In the system expansion and optimization phase, the Hub transportation system will be expanded to additional areas, enhancing coverage and operational efficiency based on user data and feedback received during the pilot programs.</w:t>
      </w:r>
    </w:p>
    <w:p w14:paraId="271E868A" w14:textId="6A6C3439" w:rsidR="00FC4BF1" w:rsidRPr="00FC4BF1" w:rsidRDefault="00FC4BF1" w:rsidP="00FC4BF1">
      <w:pPr>
        <w:ind w:left="720"/>
      </w:pPr>
      <w:r>
        <w:t>Finally, the ongoing evaluation and enhancement phase will involve continuous assessment of the system's performance and adaptation to future transportation trends to ensure long-term success and sustainability.</w:t>
      </w:r>
    </w:p>
    <w:p w14:paraId="687F6E1C"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t>4. Infrastructure and Technology Setup:</w:t>
      </w:r>
    </w:p>
    <w:p w14:paraId="7BB01EDB" w14:textId="77777777" w:rsidR="004C557A" w:rsidRDefault="004C557A" w:rsidP="00F8703F">
      <w:pPr>
        <w:pStyle w:val="Heading1"/>
        <w:numPr>
          <w:ilvl w:val="0"/>
          <w:numId w:val="26"/>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Hub Construction:</w:t>
      </w:r>
      <w:r w:rsidRPr="004C557A">
        <w:t xml:space="preserve"> </w:t>
      </w:r>
      <w:r w:rsidRPr="004C557A">
        <w:rPr>
          <w:rFonts w:asciiTheme="minorHAnsi" w:eastAsiaTheme="minorEastAsia" w:hAnsiTheme="minorHAnsi" w:cstheme="minorBidi"/>
          <w:b w:val="0"/>
          <w:bCs w:val="0"/>
          <w:color w:val="auto"/>
          <w:sz w:val="22"/>
          <w:szCs w:val="22"/>
        </w:rPr>
        <w:t>Develop one or two smaller-scale Hubs with essential facilities.</w:t>
      </w:r>
    </w:p>
    <w:p w14:paraId="37405EBF" w14:textId="77777777" w:rsidR="009246F8" w:rsidRDefault="009246F8" w:rsidP="009246F8"/>
    <w:p w14:paraId="4237F0B1" w14:textId="5900DC93" w:rsidR="009246F8" w:rsidRDefault="009246F8" w:rsidP="009246F8">
      <w:pPr>
        <w:ind w:left="720"/>
      </w:pPr>
      <w:r>
        <w:t>The Hub Construction is a critical component of the successful implementation of the Hub transportation system. In the pilot project proposal, this section outlines the infrastructure and technology setup required to build, test, and ultimately deploy the Hubs across the DFW area.</w:t>
      </w:r>
    </w:p>
    <w:p w14:paraId="29E9B031" w14:textId="111ACAC6" w:rsidR="009246F8" w:rsidRDefault="009246F8" w:rsidP="009246F8">
      <w:pPr>
        <w:ind w:left="720"/>
      </w:pPr>
      <w:r>
        <w:t>The construction process involves several key steps:</w:t>
      </w:r>
    </w:p>
    <w:p w14:paraId="05191B33" w14:textId="77777777" w:rsidR="009246F8" w:rsidRDefault="009246F8" w:rsidP="009246F8">
      <w:pPr>
        <w:ind w:left="720"/>
      </w:pPr>
      <w:r>
        <w:t>1. Site Selection: Identifying suitable locations for Hubs based on factors such as population density, transportation accessibility, and land availability.</w:t>
      </w:r>
    </w:p>
    <w:p w14:paraId="2F352D60" w14:textId="77777777" w:rsidR="009246F8" w:rsidRDefault="009246F8" w:rsidP="009246F8">
      <w:pPr>
        <w:ind w:left="720"/>
      </w:pPr>
      <w:r>
        <w:t>2. Permitting and Regulatory Compliance: Obtaining necessary permits from local authorities and ensuring compliance with environmental, zoning, and safety regulations.</w:t>
      </w:r>
    </w:p>
    <w:p w14:paraId="261A780B" w14:textId="77777777" w:rsidR="009246F8" w:rsidRDefault="009246F8" w:rsidP="009246F8">
      <w:pPr>
        <w:ind w:left="720"/>
      </w:pPr>
      <w:r>
        <w:t xml:space="preserve">3. Design and Engineering: Developing architectural designs and engineering specifications for the </w:t>
      </w:r>
    </w:p>
    <w:p w14:paraId="607C125D" w14:textId="77777777" w:rsidR="009246F8" w:rsidRDefault="009246F8" w:rsidP="009246F8">
      <w:pPr>
        <w:ind w:left="720"/>
      </w:pPr>
      <w:r>
        <w:t>Hubs, incorporating modern construction techniques and sustainable materials to minimize their environmental impact.</w:t>
      </w:r>
    </w:p>
    <w:p w14:paraId="12D967DC" w14:textId="77777777" w:rsidR="009246F8" w:rsidRDefault="009246F8" w:rsidP="009246F8">
      <w:pPr>
        <w:ind w:left="720"/>
      </w:pPr>
      <w:r>
        <w:lastRenderedPageBreak/>
        <w:t>4. Procurement and Supply Chain Management: Coordinating with suppliers to procure materials, equipment, and services required for the construction process.</w:t>
      </w:r>
    </w:p>
    <w:p w14:paraId="39720FE1" w14:textId="77777777" w:rsidR="009246F8" w:rsidRDefault="009246F8" w:rsidP="009246F8">
      <w:pPr>
        <w:ind w:left="720"/>
      </w:pPr>
      <w:r>
        <w:t>5. Construction and Assembly: Executing the physical construction of the Hubs, installing necessary infrastructure such as fast-charging stations, passenger interfaces, and advanced traffic management systems.</w:t>
      </w:r>
    </w:p>
    <w:p w14:paraId="651D7478" w14:textId="4BE1B976" w:rsidR="009246F8" w:rsidRDefault="009246F8" w:rsidP="009246F8">
      <w:pPr>
        <w:ind w:left="720"/>
      </w:pPr>
      <w:r>
        <w:t>6. Testing and Commissioning: Conducting thorough testing and commissioning processes to ensure that each Hub meets the required safety standards and operates efficiently.</w:t>
      </w:r>
    </w:p>
    <w:p w14:paraId="2A0965E0" w14:textId="2D94D22A" w:rsidR="009246F8" w:rsidRPr="009246F8" w:rsidRDefault="009246F8" w:rsidP="009246F8">
      <w:pPr>
        <w:ind w:left="720"/>
      </w:pPr>
      <w:r>
        <w:t>By carefully planning and executing these construction steps, the Hub transportation system can be successfully deployed across the DFW area, providing a reliable and eco-friendly transportation option for residents and visitors alike.</w:t>
      </w:r>
    </w:p>
    <w:p w14:paraId="2E9CACF9" w14:textId="77777777" w:rsidR="004C557A" w:rsidRDefault="004C557A" w:rsidP="00F8703F">
      <w:pPr>
        <w:pStyle w:val="Heading1"/>
        <w:numPr>
          <w:ilvl w:val="0"/>
          <w:numId w:val="26"/>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VTOL and EV Fleet:</w:t>
      </w:r>
      <w:r w:rsidRPr="004C557A">
        <w:t xml:space="preserve"> </w:t>
      </w:r>
      <w:r w:rsidRPr="004C557A">
        <w:rPr>
          <w:rFonts w:asciiTheme="minorHAnsi" w:eastAsiaTheme="minorEastAsia" w:hAnsiTheme="minorHAnsi" w:cstheme="minorBidi"/>
          <w:b w:val="0"/>
          <w:bCs w:val="0"/>
          <w:color w:val="auto"/>
          <w:sz w:val="22"/>
          <w:szCs w:val="22"/>
        </w:rPr>
        <w:t>Secure a small fleet of VTOLs and EVs for the pilot operation.</w:t>
      </w:r>
    </w:p>
    <w:p w14:paraId="12F1D3D4" w14:textId="77777777" w:rsidR="009246F8" w:rsidRDefault="009246F8" w:rsidP="009246F8"/>
    <w:p w14:paraId="36EB7D5A" w14:textId="0B9AF687" w:rsidR="009246F8" w:rsidRDefault="009246F8" w:rsidP="009246F8">
      <w:pPr>
        <w:ind w:left="720"/>
      </w:pPr>
      <w:r>
        <w:t xml:space="preserve">The VTOL and EV fleet in the Hub system consists of electric or hybrid-electric vehicles designed for last-mile connectivity, ensuring seamless integration with the autonomous VTOL routes. This combination allows for efficient and sustainable transportation solutions within the DFW metroplex.   </w:t>
      </w:r>
    </w:p>
    <w:p w14:paraId="52116391" w14:textId="6766BF7A" w:rsidR="009246F8" w:rsidRDefault="009246F8" w:rsidP="009246F8">
      <w:pPr>
        <w:ind w:left="720"/>
      </w:pPr>
      <w:r>
        <w:t>For the pilot project proposal, an essential focus will be on building a comprehensive network of charging stations to support the electric or hybrid-electric vehicles' fast-charging capabilities. This infrastructure is vital for maintaining a constant readiness of the EV fleet, ensuring minimal downtime and maintaining reliable transportation services.</w:t>
      </w:r>
    </w:p>
    <w:p w14:paraId="6CF5F154" w14:textId="002599E8" w:rsidR="009246F8" w:rsidRPr="009246F8" w:rsidRDefault="009246F8" w:rsidP="009246F8">
      <w:pPr>
        <w:ind w:left="720"/>
      </w:pPr>
      <w:r>
        <w:t>Additionally, the pilot project proposal will emphasize the integration and routing of both VTOLs and EVs to optimize operational efficiency and minimize human error. Advanced algorithms will be employed for real-time traffic management and scheduling, further enhancing the system's overall performance and safety.</w:t>
      </w:r>
    </w:p>
    <w:p w14:paraId="4BA49836"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t>5. Operational Plan:</w:t>
      </w:r>
    </w:p>
    <w:p w14:paraId="04701B99" w14:textId="77777777" w:rsidR="004C557A" w:rsidRDefault="004C557A" w:rsidP="00F8703F">
      <w:pPr>
        <w:pStyle w:val="Heading1"/>
        <w:numPr>
          <w:ilvl w:val="0"/>
          <w:numId w:val="27"/>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Scheduling and Routing:</w:t>
      </w:r>
      <w:r w:rsidRPr="004C557A">
        <w:t xml:space="preserve"> </w:t>
      </w:r>
      <w:r w:rsidRPr="004C557A">
        <w:rPr>
          <w:rFonts w:asciiTheme="minorHAnsi" w:eastAsiaTheme="minorEastAsia" w:hAnsiTheme="minorHAnsi" w:cstheme="minorBidi"/>
          <w:b w:val="0"/>
          <w:bCs w:val="0"/>
          <w:color w:val="auto"/>
          <w:sz w:val="22"/>
          <w:szCs w:val="22"/>
        </w:rPr>
        <w:t>Implement a preliminary schedule and routing plan for VTOL and EV operations.</w:t>
      </w:r>
    </w:p>
    <w:p w14:paraId="7A4C0C69" w14:textId="77777777" w:rsidR="00302CAE" w:rsidRDefault="00302CAE" w:rsidP="00302CAE"/>
    <w:p w14:paraId="55DEAD45" w14:textId="53D50A4F" w:rsidR="00302CAE" w:rsidRPr="00302CAE" w:rsidRDefault="00302CAE" w:rsidP="00302CAE">
      <w:pPr>
        <w:ind w:left="720"/>
      </w:pPr>
      <w:r w:rsidRPr="00302CAE">
        <w:t xml:space="preserve">The Scheduling and Routing: section of the Pilot Project Proposal outlines the detailed plan for managing the operations of both VTOLs and EVs within the Hub transportation system. It emphasizes the use of advanced algorithms to optimize the routing and scheduling of electric vehicles based on real-time passenger demand </w:t>
      </w:r>
      <w:r w:rsidRPr="00302CAE">
        <w:lastRenderedPageBreak/>
        <w:t>and traffic data, ensuring efficient utilization of resources. The plan also includes strategies for managing the flow of passengers between Hubs, as well as integrating with external public transport systems to provide seamless connectivity across the metroplex.</w:t>
      </w:r>
    </w:p>
    <w:p w14:paraId="5BDF771A" w14:textId="77777777" w:rsidR="004C557A" w:rsidRDefault="004C557A" w:rsidP="00F8703F">
      <w:pPr>
        <w:pStyle w:val="Heading1"/>
        <w:numPr>
          <w:ilvl w:val="0"/>
          <w:numId w:val="27"/>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Safety Protocols:</w:t>
      </w:r>
      <w:r w:rsidRPr="004C557A">
        <w:t xml:space="preserve"> </w:t>
      </w:r>
      <w:r w:rsidRPr="004C557A">
        <w:rPr>
          <w:rFonts w:asciiTheme="minorHAnsi" w:eastAsiaTheme="minorEastAsia" w:hAnsiTheme="minorHAnsi" w:cstheme="minorBidi"/>
          <w:b w:val="0"/>
          <w:bCs w:val="0"/>
          <w:color w:val="auto"/>
          <w:sz w:val="22"/>
          <w:szCs w:val="22"/>
        </w:rPr>
        <w:t>Establish rigorous safety procedures and emergency response plans.</w:t>
      </w:r>
    </w:p>
    <w:p w14:paraId="3C4659C3" w14:textId="77777777" w:rsidR="00345E51" w:rsidRDefault="00345E51" w:rsidP="00345E51"/>
    <w:p w14:paraId="094139A4" w14:textId="6109B3CC" w:rsidR="00345E51" w:rsidRDefault="00345E51" w:rsidP="00345E51">
      <w:pPr>
        <w:ind w:left="720"/>
      </w:pPr>
      <w:r>
        <w:t>The Safety Protocols section under the Operational Plan of the Pilot Project Proposal for the Hub Project discusses the measures that will be implemented to ensure safe operations of both VTOLs and EVs. These protocols are designed to minimize risks, protect passengers, staff, and the general public, and maintain a reliable transportation service.</w:t>
      </w:r>
    </w:p>
    <w:p w14:paraId="70D928FD" w14:textId="4C4394BE" w:rsidR="00345E51" w:rsidRDefault="00345E51" w:rsidP="00345E51">
      <w:pPr>
        <w:ind w:left="720"/>
      </w:pPr>
      <w:r>
        <w:t>Some key aspects of the safety protocols include:</w:t>
      </w:r>
    </w:p>
    <w:p w14:paraId="511AEB48" w14:textId="57AE0B9F" w:rsidR="00345E51" w:rsidRDefault="00345E51" w:rsidP="00345E51">
      <w:pPr>
        <w:ind w:left="720"/>
      </w:pPr>
      <w:r>
        <w:t xml:space="preserve">1. Comprehensive Safety Training: Both pilots and ground crew will receive rigorous training in flight procedures, emergency response plans, and safe handling of VTOLs and EVs. This ensures that all personnel involved in the operations are well-versed in safety guidelines and best practices.     </w:t>
      </w:r>
    </w:p>
    <w:p w14:paraId="5AECBC28" w14:textId="4B00C15B" w:rsidR="00345E51" w:rsidRDefault="00345E51" w:rsidP="00345E51">
      <w:pPr>
        <w:ind w:left="720"/>
      </w:pPr>
      <w:r>
        <w:t>2. Regular Maintenance and Inspections: Both VTOLs and EVs will undergo routine maintenance and inspections to identify any issues or potential hazards before they can cause accidents or delays. This includes checks on the aircraft's structural integrity, propulsion systems, avionics, and other critical components.</w:t>
      </w:r>
    </w:p>
    <w:p w14:paraId="2D66EE66" w14:textId="77069DCA" w:rsidR="00345E51" w:rsidRDefault="00345E51" w:rsidP="00345E51">
      <w:pPr>
        <w:ind w:left="720"/>
      </w:pPr>
      <w:r>
        <w:t>3. Advanced Monitoring Systems: AI-driven monitoring systems will be integrated into the Hub system to track vehicle performance, identify potential safety concerns in real-time, and automatically alert relevant personnel for timely intervention. This enhances the overall safety of the transportation system by reducing human error and ensuring proactive response times.</w:t>
      </w:r>
    </w:p>
    <w:p w14:paraId="5468187A" w14:textId="53E05780" w:rsidR="00345E51" w:rsidRDefault="00345E51" w:rsidP="00345E51">
      <w:pPr>
        <w:ind w:left="720"/>
      </w:pPr>
      <w:r>
        <w:t>4. Emergency Response Plans: Detailed emergency response plans will be established to address any unexpected incidents, such as accidents, technical malfunctions, or medical emergencies. These plans include procedures for notifying authorities, directing traffic, coordinating rescue operations, and providing necessary support services to passengers and staff.</w:t>
      </w:r>
    </w:p>
    <w:p w14:paraId="50A89D27" w14:textId="1DA1F761" w:rsidR="00345E51" w:rsidRDefault="00345E51" w:rsidP="00345E51">
      <w:pPr>
        <w:ind w:left="720"/>
      </w:pPr>
      <w:r>
        <w:t>5. Collaboration with Regulatory Bodies: The Hub project will collaborate with relevant regulatory bodies to ensure that all safety protocols are in line with local and national aviation and transportation regulations. This includes working closely with aviation authorities, traffic management agencies, and environmental protection organizations to develop and implement safety guidelines tailored to the specific needs of the DFW area.</w:t>
      </w:r>
    </w:p>
    <w:p w14:paraId="610C7B64" w14:textId="6FA1D36E" w:rsidR="00345E51" w:rsidRPr="00345E51" w:rsidRDefault="00345E51" w:rsidP="00345E51">
      <w:pPr>
        <w:ind w:left="720"/>
      </w:pPr>
      <w:r>
        <w:lastRenderedPageBreak/>
        <w:t>By implementing these comprehensive safety protocols, the Hub project aims to create a reliable, safe, and efficient transportation system that serves as an industry-leading example for urban air mobility integration.</w:t>
      </w:r>
    </w:p>
    <w:p w14:paraId="26E8F4F7"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t>6. Community and Stakeholder Involvement:</w:t>
      </w:r>
    </w:p>
    <w:p w14:paraId="531D2742" w14:textId="082CC0EC" w:rsidR="00004124" w:rsidRDefault="004C557A" w:rsidP="00272264">
      <w:pPr>
        <w:pStyle w:val="Heading1"/>
        <w:numPr>
          <w:ilvl w:val="0"/>
          <w:numId w:val="28"/>
        </w:numPr>
      </w:pPr>
      <w:r w:rsidRPr="004C557A">
        <w:rPr>
          <w:rFonts w:asciiTheme="minorHAnsi" w:eastAsiaTheme="minorEastAsia" w:hAnsiTheme="minorHAnsi" w:cstheme="minorBidi"/>
          <w:color w:val="auto"/>
          <w:sz w:val="22"/>
          <w:szCs w:val="22"/>
        </w:rPr>
        <w:t>Public Information Campaign:</w:t>
      </w:r>
      <w:r w:rsidRPr="004C557A">
        <w:t xml:space="preserve"> </w:t>
      </w:r>
      <w:r w:rsidRPr="004C557A">
        <w:rPr>
          <w:rFonts w:asciiTheme="minorHAnsi" w:eastAsiaTheme="minorEastAsia" w:hAnsiTheme="minorHAnsi" w:cstheme="minorBidi"/>
          <w:b w:val="0"/>
          <w:bCs w:val="0"/>
          <w:color w:val="auto"/>
          <w:sz w:val="22"/>
          <w:szCs w:val="22"/>
        </w:rPr>
        <w:t>Educate the local community about the pilot, its purpose, and how they can participate.</w:t>
      </w:r>
    </w:p>
    <w:p w14:paraId="5EDC3CBF" w14:textId="54B1623E" w:rsidR="00004124" w:rsidRDefault="00004124" w:rsidP="00004124">
      <w:pPr>
        <w:ind w:left="720"/>
      </w:pPr>
      <w:r>
        <w:t>As part of the 6. Community and Stakeholder Involvement section of the Pilot Project Proposal for the Hub Project, a public information campaign will be implemented to ensure effective communication of project details, benefits, and safety measures to the general public and key stakeholders. This campaign should include various channels such as:</w:t>
      </w:r>
    </w:p>
    <w:p w14:paraId="7B251347" w14:textId="3412CB53" w:rsidR="00004124" w:rsidRDefault="00004124" w:rsidP="00004124">
      <w:pPr>
        <w:ind w:left="720"/>
      </w:pPr>
      <w:r>
        <w:t>1. Local Media Coverage: Engaging local newspapers, TV stations, and radio broadcasters to share the project's progress, milestones, and impact on the community.</w:t>
      </w:r>
    </w:p>
    <w:p w14:paraId="314388A1" w14:textId="500F1115" w:rsidR="00004124" w:rsidRDefault="00004124" w:rsidP="00004124">
      <w:pPr>
        <w:ind w:left="720"/>
      </w:pPr>
      <w:r>
        <w:t>2. Social Media Presence: Creating a dedicated social media platform or utilizing existing platforms (e.g., Facebook, Twitter, Instagram) to promote the project, share updates, and encourage interaction among stakeholders.</w:t>
      </w:r>
    </w:p>
    <w:p w14:paraId="73B93D37" w14:textId="6D0F3BFA" w:rsidR="00004124" w:rsidRDefault="00004124" w:rsidP="00004124">
      <w:pPr>
        <w:ind w:left="720"/>
      </w:pPr>
      <w:r>
        <w:t>3. Informational Events and Workshops: Organizing events where the public can learn about the Hub system, ask questions, and provide feedback on their experiences with the pilot program. This can include open houses, demonstrations, and town hall meetings.</w:t>
      </w:r>
    </w:p>
    <w:p w14:paraId="37404CDD" w14:textId="7C7CCE7E" w:rsidR="00004124" w:rsidRDefault="00004124" w:rsidP="00004124">
      <w:pPr>
        <w:ind w:left="720"/>
      </w:pPr>
      <w:r>
        <w:t>4. Collaboration with Local Institutions: Partnering with educational institutions and community centers to conduct workshops, presentations, or interactive sessions on the benefits and safety aspects of autonomous vehicles, electric transportation systems, and the overall Hub project.</w:t>
      </w:r>
    </w:p>
    <w:p w14:paraId="5A210D53" w14:textId="5B0AAE89" w:rsidR="00004124" w:rsidRDefault="00004124" w:rsidP="00004124">
      <w:pPr>
        <w:ind w:left="720"/>
      </w:pPr>
      <w:r>
        <w:t>5. Stakeholder Engagement Programs: Establishing a program that actively engages stakeholders, suchsuch as residents, businesses, and government agencies, to gather their feedback, concerns, and suggestions for the successful implementation of the Hub system. This can involve focus groups, surveys, or public forums.</w:t>
      </w:r>
    </w:p>
    <w:p w14:paraId="4109022B" w14:textId="77777777" w:rsidR="00004124" w:rsidRDefault="00004124" w:rsidP="00004124">
      <w:pPr>
        <w:ind w:left="720"/>
      </w:pPr>
      <w:r>
        <w:t>6. Information Kiosks and Signage: Placing information kiosks in strategic locations throughout the pilot area and installing informational signs at relevant sites (e.g., near charging stations or Hubs) to provide quick access to project details and safety guidelines.</w:t>
      </w:r>
    </w:p>
    <w:p w14:paraId="11A4FD5F" w14:textId="77777777" w:rsidR="00004124" w:rsidRDefault="00004124" w:rsidP="00004124">
      <w:pPr>
        <w:ind w:left="720"/>
      </w:pPr>
    </w:p>
    <w:p w14:paraId="60C34854" w14:textId="43D693DD" w:rsidR="00004124" w:rsidRDefault="00004124" w:rsidP="00004124">
      <w:pPr>
        <w:ind w:left="720"/>
      </w:pPr>
      <w:r>
        <w:lastRenderedPageBreak/>
        <w:t>7. Promotional Materials: Developing brochures, posters, and digital media content that can be distributed in public spaces or shared online, raising awareness about the Hub system's goals, benefits, and potential environmental impacts.</w:t>
      </w:r>
    </w:p>
    <w:p w14:paraId="351CB53A" w14:textId="3EBAB102" w:rsidR="00004124" w:rsidRPr="00004124" w:rsidRDefault="00004124" w:rsidP="00004124">
      <w:pPr>
        <w:ind w:left="720"/>
      </w:pPr>
      <w:r>
        <w:t>8. Online Resources and Support Channels: Creating a comprehensive website dedicated to the Hub project, providing detailed information on the project's progress, timeline, budget, and safety measures. This can also include support channels such as email or chat options for inquiries and feedback.</w:t>
      </w:r>
    </w:p>
    <w:p w14:paraId="2268F200" w14:textId="7CCA9FFD" w:rsidR="0075099B" w:rsidRDefault="004C557A" w:rsidP="00AC0275">
      <w:pPr>
        <w:pStyle w:val="Heading1"/>
        <w:numPr>
          <w:ilvl w:val="0"/>
          <w:numId w:val="28"/>
        </w:numPr>
      </w:pPr>
      <w:r w:rsidRPr="004C557A">
        <w:rPr>
          <w:rFonts w:asciiTheme="minorHAnsi" w:eastAsiaTheme="minorEastAsia" w:hAnsiTheme="minorHAnsi" w:cstheme="minorBidi"/>
          <w:color w:val="auto"/>
          <w:sz w:val="22"/>
          <w:szCs w:val="22"/>
        </w:rPr>
        <w:t>Feedback Mechanisms:</w:t>
      </w:r>
      <w:r w:rsidRPr="004C557A">
        <w:t xml:space="preserve"> </w:t>
      </w:r>
      <w:r w:rsidRPr="004C557A">
        <w:rPr>
          <w:rFonts w:asciiTheme="minorHAnsi" w:eastAsiaTheme="minorEastAsia" w:hAnsiTheme="minorHAnsi" w:cstheme="minorBidi"/>
          <w:b w:val="0"/>
          <w:bCs w:val="0"/>
          <w:color w:val="auto"/>
          <w:sz w:val="22"/>
          <w:szCs w:val="22"/>
        </w:rPr>
        <w:t>Set up channels for participants to provide feedback and report issues.</w:t>
      </w:r>
    </w:p>
    <w:p w14:paraId="6DCAAB91" w14:textId="0468B176" w:rsidR="0075099B" w:rsidRDefault="0075099B" w:rsidP="0075099B">
      <w:pPr>
        <w:ind w:left="720"/>
      </w:pPr>
      <w:r>
        <w:t>In order to ensure that the 'Hub' transportation system meets the needs and expectations of the community, it is essential to establish effective feedback mechanisms. These mechanisms will allow for continuous evaluation and improvement of the system based on user experiences, concerns, and suggestions. Some possible feedback channels include:</w:t>
      </w:r>
    </w:p>
    <w:p w14:paraId="1324CE91" w14:textId="77777777" w:rsidR="0075099B" w:rsidRDefault="0075099B" w:rsidP="0075099B">
      <w:pPr>
        <w:ind w:left="720"/>
      </w:pPr>
      <w:r>
        <w:t>1. User Surveys: Regularly conducted surveys can help gather quantitative data on satisfaction levels, safety concerns, and overall experience with the 'Hub' system.</w:t>
      </w:r>
    </w:p>
    <w:p w14:paraId="7AF5460A" w14:textId="3F6CBBC8" w:rsidR="0075099B" w:rsidRDefault="0075099B" w:rsidP="0075099B">
      <w:pPr>
        <w:ind w:left="720"/>
      </w:pPr>
      <w:r>
        <w:t>2. User Reviews and Ratings: Online platforms or mobile apps can facilitate user reviews and ratings of the services provided by the 'Hub' system, including vehicle performance, route planning, and customer service.</w:t>
      </w:r>
    </w:p>
    <w:p w14:paraId="2E8CF661" w14:textId="77777777" w:rsidR="0075099B" w:rsidRDefault="0075099B" w:rsidP="0075099B">
      <w:pPr>
        <w:ind w:left="720"/>
      </w:pPr>
      <w:r>
        <w:t>3. Social Media Engagement: Establishing a social media presence for the 'Hub' system will enable direct communication with users and provide a platform for them to share their experiences, suggestions, and concerns.</w:t>
      </w:r>
    </w:p>
    <w:p w14:paraId="2A1A4F4E" w14:textId="5DE40BAF" w:rsidR="0075099B" w:rsidRDefault="0075099B" w:rsidP="0075099B">
      <w:pPr>
        <w:ind w:left="720"/>
      </w:pPr>
      <w:r>
        <w:t>4. Community Meetings and Workshops: Organizing community meetings and workshops can facilitate face-to-face interactions between users, stakeholders, and project team members. This allows for open dialogue and the opportunity to address specific issues or concerns.</w:t>
      </w:r>
    </w:p>
    <w:p w14:paraId="01BFCCAE" w14:textId="10A11544" w:rsidR="0075099B" w:rsidRDefault="0075099B" w:rsidP="0075099B">
      <w:pPr>
        <w:ind w:left="720"/>
      </w:pPr>
      <w:r>
        <w:t>5. User Support and Helpdesk: Offering a dedicated support team and helpdesk will enable users to report issues or seek assistance with any aspect of the 'Hub' system. This can be an effective means of gathering feedback, as users may feel more inclined to share their experiences and suggestions when there is a direct point of contact for support.</w:t>
      </w:r>
    </w:p>
    <w:p w14:paraId="68A5F6A9" w14:textId="0EB97945" w:rsidR="0075099B" w:rsidRDefault="0075099B" w:rsidP="0075099B">
      <w:pPr>
        <w:ind w:left="720"/>
      </w:pPr>
      <w:r>
        <w:t>6. Collaboration with Local Organizations: Partnering with local organizations, such as community centers, schools, or non-profit groups, can provide additional channels for user feedback and engagement. This can help ensure that the 'Hub' system is accessible and inclusive to a diverse range of users.</w:t>
      </w:r>
    </w:p>
    <w:p w14:paraId="23867699" w14:textId="22674F61" w:rsidR="0075099B" w:rsidRDefault="0075099B" w:rsidP="0075099B">
      <w:pPr>
        <w:ind w:left="720"/>
      </w:pPr>
      <w:r>
        <w:lastRenderedPageBreak/>
        <w:t>7. Analytics and Data Collection: Utilizing data collected from the 'Hub' system's operations (e.g., ridership numbers, route frequency, vehicle performance metrics) can provide valuable insights into user behavior and preferences. This information can be used to optimize routes, improve service quality, and enhance the overall user experience.</w:t>
      </w:r>
    </w:p>
    <w:p w14:paraId="628B72E2" w14:textId="78809708" w:rsidR="0075099B" w:rsidRPr="0075099B" w:rsidRDefault="0075099B" w:rsidP="0075099B">
      <w:pPr>
        <w:ind w:left="720"/>
      </w:pPr>
      <w:r>
        <w:t>By implementing these feedback mechanisms, the 'Hub' transportation system can ensure that it remains responsive to the needs of its users and continuously adapts to their evolving expectations.</w:t>
      </w:r>
    </w:p>
    <w:p w14:paraId="6843E8A1"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t>7. Data Collection and Analysis:</w:t>
      </w:r>
    </w:p>
    <w:p w14:paraId="529ECBD3" w14:textId="5CA521B1" w:rsidR="00AB532F" w:rsidRDefault="004C557A" w:rsidP="00B055D0">
      <w:pPr>
        <w:pStyle w:val="Heading1"/>
        <w:numPr>
          <w:ilvl w:val="0"/>
          <w:numId w:val="29"/>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Performance Metrics:</w:t>
      </w:r>
      <w:r w:rsidRPr="004C557A">
        <w:t xml:space="preserve"> </w:t>
      </w:r>
      <w:r w:rsidRPr="004C557A">
        <w:rPr>
          <w:rFonts w:asciiTheme="minorHAnsi" w:eastAsiaTheme="minorEastAsia" w:hAnsiTheme="minorHAnsi" w:cstheme="minorBidi"/>
          <w:b w:val="0"/>
          <w:bCs w:val="0"/>
          <w:color w:val="auto"/>
          <w:sz w:val="22"/>
          <w:szCs w:val="22"/>
        </w:rPr>
        <w:t>Collect data on operational efficiency, punctuality, passenger load, and user satisfaction.</w:t>
      </w:r>
    </w:p>
    <w:p w14:paraId="191C634D" w14:textId="77777777" w:rsidR="00AB532F" w:rsidRPr="00AB532F" w:rsidRDefault="00AB532F" w:rsidP="00AB532F"/>
    <w:p w14:paraId="7876A646" w14:textId="77777777" w:rsidR="00AB532F" w:rsidRDefault="00AB532F" w:rsidP="00AB532F">
      <w:pPr>
        <w:ind w:left="720"/>
      </w:pPr>
      <w:r>
        <w:t>The performance metrics in the Pilot Project Proposal for the 'Hub' transportation system should cover various aspects to ensure the effectiveness and efficiency of the system. Some important performance metrics could include:</w:t>
      </w:r>
    </w:p>
    <w:p w14:paraId="7AD5C962" w14:textId="77777777" w:rsidR="00AB532F" w:rsidRDefault="00AB532F" w:rsidP="00AB532F">
      <w:pPr>
        <w:ind w:left="720"/>
      </w:pPr>
    </w:p>
    <w:p w14:paraId="769B9B7A" w14:textId="77777777" w:rsidR="00AB532F" w:rsidRDefault="00AB532F" w:rsidP="00AB532F">
      <w:pPr>
        <w:ind w:left="720"/>
      </w:pPr>
      <w:r>
        <w:t>1. On-time Performance: Measure the punctuality of VTOLs and electric ground vehicles in reaching their designated hubs, taking into account potential delays due to weather conditions or traffic congestion.</w:t>
      </w:r>
    </w:p>
    <w:p w14:paraId="4AA8804B" w14:textId="77777777" w:rsidR="00AB532F" w:rsidRDefault="00AB532F" w:rsidP="00AB532F">
      <w:pPr>
        <w:ind w:left="720"/>
      </w:pPr>
      <w:r>
        <w:t>2. Passenger Satisfaction: Regularly survey passengers on their satisfaction levels with the service quality, including factors like cleanliness, comfort, safety, and ease of use.</w:t>
      </w:r>
    </w:p>
    <w:p w14:paraId="3D4EA985" w14:textId="77777777" w:rsidR="00AB532F" w:rsidRDefault="00AB532F" w:rsidP="00AB532F">
      <w:pPr>
        <w:ind w:left="720"/>
      </w:pPr>
      <w:r>
        <w:t xml:space="preserve">3. Safety Record: Monitor the number of accidents, incidents, or maintenance issues related to both VTOLs and electric ground vehicles to ensure a high level of safety for passengers and staff.     </w:t>
      </w:r>
    </w:p>
    <w:p w14:paraId="0DCA18DA" w14:textId="77777777" w:rsidR="00AB532F" w:rsidRDefault="00AB532F" w:rsidP="00AB532F">
      <w:pPr>
        <w:ind w:left="720"/>
      </w:pPr>
      <w:r>
        <w:t>4. Environmental Impact: Measure the reduction in greenhouse gas emissions, air pollution, and noise levels compared to traditional transportation modes in the DFW area.</w:t>
      </w:r>
    </w:p>
    <w:p w14:paraId="1D282C41" w14:textId="77777777" w:rsidR="00AB532F" w:rsidRDefault="00AB532F" w:rsidP="00AB532F">
      <w:pPr>
        <w:ind w:left="720"/>
      </w:pPr>
      <w:r>
        <w:t>5. System Reliability: Assess the reliability of the system by tracking the operational status of VTOLs and electric ground vehicles, including their utilization rates, downtime, and maintenance requirements.</w:t>
      </w:r>
    </w:p>
    <w:p w14:paraId="293670E9" w14:textId="77777777" w:rsidR="00AB532F" w:rsidRDefault="00AB532F" w:rsidP="00AB532F">
      <w:pPr>
        <w:ind w:left="720"/>
      </w:pPr>
      <w:r>
        <w:t>6. Scalability: Evaluate the ability of the system to expand its coverage and capacity as the demand for transportation services grows over time.</w:t>
      </w:r>
    </w:p>
    <w:p w14:paraId="2896766F" w14:textId="77777777" w:rsidR="00AB532F" w:rsidRDefault="00AB532F" w:rsidP="00AB532F">
      <w:pPr>
        <w:ind w:left="720"/>
      </w:pPr>
      <w:r>
        <w:lastRenderedPageBreak/>
        <w:t>7. Cost-effectiveness: Compare the operating costs of the 'Hub' system with those of traditional transportation modes in the DFW area, accounting for factors like fuel consumption, maintenance expenses, and operational efficiency.</w:t>
      </w:r>
    </w:p>
    <w:p w14:paraId="2F4A475C" w14:textId="77777777" w:rsidR="00AB532F" w:rsidRDefault="00AB532F" w:rsidP="00AB532F">
      <w:pPr>
        <w:ind w:left="720"/>
      </w:pPr>
      <w:r>
        <w:t>8. Integration with Existing Transportation Infrastructure: Analyze the compatibility and ease of integration of the 'Hub' system with other forms of public transport, such as buses, trains, or trams, to promote seamless multimodal transportation options for passengers.</w:t>
      </w:r>
    </w:p>
    <w:p w14:paraId="26DF8934" w14:textId="4FA04F64" w:rsidR="00AB532F" w:rsidRPr="00AB532F" w:rsidRDefault="00AB532F" w:rsidP="00AB532F">
      <w:pPr>
        <w:ind w:left="720"/>
      </w:pPr>
      <w:r>
        <w:t>9. Accessibility: Monitor the accessibility of the 'Hub' system for users with disabilities or mobility impairments, ensuring that the design and operation of hubs and vehicles meet the requirements set by relevant regulations and standards.</w:t>
      </w:r>
    </w:p>
    <w:p w14:paraId="0D1D981A" w14:textId="77777777" w:rsidR="004C557A" w:rsidRDefault="004C557A" w:rsidP="00F8703F">
      <w:pPr>
        <w:pStyle w:val="Heading1"/>
        <w:numPr>
          <w:ilvl w:val="0"/>
          <w:numId w:val="29"/>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Environmental Impact:</w:t>
      </w:r>
      <w:r w:rsidRPr="004C557A">
        <w:t xml:space="preserve"> </w:t>
      </w:r>
      <w:r w:rsidRPr="004C557A">
        <w:rPr>
          <w:rFonts w:asciiTheme="minorHAnsi" w:eastAsiaTheme="minorEastAsia" w:hAnsiTheme="minorHAnsi" w:cstheme="minorBidi"/>
          <w:b w:val="0"/>
          <w:bCs w:val="0"/>
          <w:color w:val="auto"/>
          <w:sz w:val="22"/>
          <w:szCs w:val="22"/>
        </w:rPr>
        <w:t>Monitor environmental metrics, including emission reduction and noise levels.</w:t>
      </w:r>
    </w:p>
    <w:p w14:paraId="033BDB04" w14:textId="77777777" w:rsidR="00AB532F" w:rsidRDefault="00AB532F" w:rsidP="00AB532F"/>
    <w:p w14:paraId="3A4259DC" w14:textId="3DECAAE1" w:rsidR="00AB532F" w:rsidRDefault="00AB532F" w:rsidP="00AB532F">
      <w:pPr>
        <w:ind w:left="720"/>
      </w:pPr>
      <w:r>
        <w:t xml:space="preserve">In the pilot project proposal for the Hub transportation system, there is a section dedicated to data collection and analysis. This section emphasizes the importance of monitoring and analyzing the environmental impact of the system during the testing phase. The lessons learned from this data will help refine the system's operation and minimize potential negative effects on the environment.  </w:t>
      </w:r>
    </w:p>
    <w:p w14:paraId="073793EF" w14:textId="3B645081" w:rsidR="00AB532F" w:rsidRPr="00AB532F" w:rsidRDefault="00AB532F" w:rsidP="00AB532F">
      <w:pPr>
        <w:ind w:left="720"/>
      </w:pPr>
      <w:r>
        <w:t>Data collection in the pilot project should include metrics such as energy consumption, emissions (CO2, NOx, etc.), noise pollution levels, and congestion reduction. This information will be crucial for understanding the environmental impact of the Hub transportation system and identifying areas for improvement.</w:t>
      </w:r>
    </w:p>
    <w:p w14:paraId="4360E84C"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lastRenderedPageBreak/>
        <w:t>8. Evaluation and Reporting:</w:t>
      </w:r>
    </w:p>
    <w:p w14:paraId="77BC970E" w14:textId="77777777" w:rsidR="004C557A" w:rsidRPr="004C557A" w:rsidRDefault="004C557A" w:rsidP="00F8703F">
      <w:pPr>
        <w:pStyle w:val="Heading1"/>
        <w:numPr>
          <w:ilvl w:val="0"/>
          <w:numId w:val="30"/>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Continuous Monitoring:</w:t>
      </w:r>
      <w:r w:rsidRPr="004C557A">
        <w:t xml:space="preserve"> </w:t>
      </w:r>
      <w:r w:rsidRPr="004C557A">
        <w:rPr>
          <w:rFonts w:asciiTheme="minorHAnsi" w:eastAsiaTheme="minorEastAsia" w:hAnsiTheme="minorHAnsi" w:cstheme="minorBidi"/>
          <w:b w:val="0"/>
          <w:bCs w:val="0"/>
          <w:color w:val="auto"/>
          <w:sz w:val="22"/>
          <w:szCs w:val="22"/>
        </w:rPr>
        <w:t>Regularly review operations and make adjustments as necessary.</w:t>
      </w:r>
    </w:p>
    <w:p w14:paraId="18FBE00F" w14:textId="77777777" w:rsidR="004C557A" w:rsidRPr="004C557A" w:rsidRDefault="004C557A" w:rsidP="00F8703F">
      <w:pPr>
        <w:pStyle w:val="Heading1"/>
        <w:numPr>
          <w:ilvl w:val="0"/>
          <w:numId w:val="30"/>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Final Report:</w:t>
      </w:r>
      <w:r w:rsidRPr="004C557A">
        <w:t xml:space="preserve"> </w:t>
      </w:r>
      <w:r w:rsidRPr="004C557A">
        <w:rPr>
          <w:rFonts w:asciiTheme="minorHAnsi" w:eastAsiaTheme="minorEastAsia" w:hAnsiTheme="minorHAnsi" w:cstheme="minorBidi"/>
          <w:b w:val="0"/>
          <w:bCs w:val="0"/>
          <w:color w:val="auto"/>
          <w:sz w:val="22"/>
          <w:szCs w:val="22"/>
        </w:rPr>
        <w:t>At the end of the pilot, compile a comprehensive report detailing findings, lessons learned, and recommendations for future scalability.</w:t>
      </w:r>
    </w:p>
    <w:p w14:paraId="11CF6F8D" w14:textId="77777777" w:rsidR="004C557A" w:rsidRPr="004C557A" w:rsidRDefault="004C557A" w:rsidP="004C557A">
      <w:pPr>
        <w:pStyle w:val="Heading1"/>
        <w:rPr>
          <w:rFonts w:asciiTheme="minorHAnsi" w:eastAsiaTheme="minorEastAsia" w:hAnsiTheme="minorHAnsi" w:cstheme="minorBidi"/>
          <w:color w:val="auto"/>
          <w:sz w:val="22"/>
          <w:szCs w:val="22"/>
        </w:rPr>
      </w:pPr>
      <w:r w:rsidRPr="004C557A">
        <w:rPr>
          <w:rFonts w:asciiTheme="minorHAnsi" w:eastAsiaTheme="minorEastAsia" w:hAnsiTheme="minorHAnsi" w:cstheme="minorBidi"/>
          <w:color w:val="auto"/>
          <w:sz w:val="22"/>
          <w:szCs w:val="22"/>
        </w:rPr>
        <w:t>9. Budget and Funding:</w:t>
      </w:r>
    </w:p>
    <w:p w14:paraId="5DF72E5E" w14:textId="77777777" w:rsidR="004C557A" w:rsidRPr="004C557A" w:rsidRDefault="004C557A" w:rsidP="00F8703F">
      <w:pPr>
        <w:pStyle w:val="Heading1"/>
        <w:numPr>
          <w:ilvl w:val="0"/>
          <w:numId w:val="31"/>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Estimate Costs:</w:t>
      </w:r>
      <w:r w:rsidRPr="004C557A">
        <w:t xml:space="preserve"> </w:t>
      </w:r>
      <w:r w:rsidRPr="004C557A">
        <w:rPr>
          <w:rFonts w:asciiTheme="minorHAnsi" w:eastAsiaTheme="minorEastAsia" w:hAnsiTheme="minorHAnsi" w:cstheme="minorBidi"/>
          <w:b w:val="0"/>
          <w:bCs w:val="0"/>
          <w:color w:val="auto"/>
          <w:sz w:val="22"/>
          <w:szCs w:val="22"/>
        </w:rPr>
        <w:t>Outline the estimated budget for the pilot, including infrastructure, vehicles, and operational expenses.</w:t>
      </w:r>
    </w:p>
    <w:p w14:paraId="6EBAA430" w14:textId="77777777" w:rsidR="004C557A" w:rsidRPr="004C557A" w:rsidRDefault="004C557A" w:rsidP="00F8703F">
      <w:pPr>
        <w:pStyle w:val="Heading1"/>
        <w:numPr>
          <w:ilvl w:val="0"/>
          <w:numId w:val="31"/>
        </w:numPr>
        <w:rPr>
          <w:rFonts w:asciiTheme="minorHAnsi" w:eastAsiaTheme="minorEastAsia" w:hAnsiTheme="minorHAnsi" w:cstheme="minorBidi"/>
          <w:b w:val="0"/>
          <w:bCs w:val="0"/>
          <w:color w:val="auto"/>
          <w:sz w:val="22"/>
          <w:szCs w:val="22"/>
        </w:rPr>
      </w:pPr>
      <w:r w:rsidRPr="004C557A">
        <w:rPr>
          <w:rFonts w:asciiTheme="minorHAnsi" w:eastAsiaTheme="minorEastAsia" w:hAnsiTheme="minorHAnsi" w:cstheme="minorBidi"/>
          <w:color w:val="auto"/>
          <w:sz w:val="22"/>
          <w:szCs w:val="22"/>
        </w:rPr>
        <w:t>Funding Sources:</w:t>
      </w:r>
      <w:r w:rsidRPr="004C557A">
        <w:t xml:space="preserve"> </w:t>
      </w:r>
      <w:r w:rsidRPr="004C557A">
        <w:rPr>
          <w:rFonts w:asciiTheme="minorHAnsi" w:eastAsiaTheme="minorEastAsia" w:hAnsiTheme="minorHAnsi" w:cstheme="minorBidi"/>
          <w:b w:val="0"/>
          <w:bCs w:val="0"/>
          <w:color w:val="auto"/>
          <w:sz w:val="22"/>
          <w:szCs w:val="22"/>
        </w:rPr>
        <w:t>Identify potential funding sources, such as government grants, private investors, or public-private partnerships.</w:t>
      </w:r>
    </w:p>
    <w:p w14:paraId="5DE9CC2D" w14:textId="77777777" w:rsidR="00024003" w:rsidRDefault="00000000">
      <w:pPr>
        <w:pStyle w:val="Heading1"/>
      </w:pPr>
      <w:r>
        <w:t>Regulatory and Compliance Considerations</w:t>
      </w:r>
    </w:p>
    <w:p w14:paraId="31938BF1" w14:textId="77777777" w:rsidR="00085A0B" w:rsidRPr="00085A0B" w:rsidRDefault="00085A0B" w:rsidP="00085A0B">
      <w:pPr>
        <w:pStyle w:val="Heading1"/>
        <w:rPr>
          <w:rFonts w:asciiTheme="minorHAnsi" w:eastAsiaTheme="minorEastAsia" w:hAnsiTheme="minorHAnsi" w:cstheme="minorBidi"/>
          <w:color w:val="auto"/>
          <w:sz w:val="22"/>
          <w:szCs w:val="22"/>
        </w:rPr>
      </w:pPr>
      <w:r w:rsidRPr="00085A0B">
        <w:rPr>
          <w:rFonts w:asciiTheme="minorHAnsi" w:eastAsiaTheme="minorEastAsia" w:hAnsiTheme="minorHAnsi" w:cstheme="minorBidi"/>
          <w:color w:val="auto"/>
          <w:sz w:val="22"/>
          <w:szCs w:val="22"/>
        </w:rPr>
        <w:t>1. Aviation and Airspace Regulations:</w:t>
      </w:r>
    </w:p>
    <w:p w14:paraId="046C6AEE" w14:textId="77777777" w:rsidR="00085A0B" w:rsidRPr="00085A0B" w:rsidRDefault="00085A0B" w:rsidP="00F8703F">
      <w:pPr>
        <w:pStyle w:val="Heading1"/>
        <w:numPr>
          <w:ilvl w:val="0"/>
          <w:numId w:val="32"/>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Coordination with FAA:</w:t>
      </w:r>
      <w:r w:rsidRPr="00085A0B">
        <w:t xml:space="preserve"> </w:t>
      </w:r>
      <w:r w:rsidRPr="00085A0B">
        <w:rPr>
          <w:rFonts w:asciiTheme="minorHAnsi" w:eastAsiaTheme="minorEastAsia" w:hAnsiTheme="minorHAnsi" w:cstheme="minorBidi"/>
          <w:b w:val="0"/>
          <w:bCs w:val="0"/>
          <w:color w:val="auto"/>
          <w:sz w:val="22"/>
          <w:szCs w:val="22"/>
        </w:rPr>
        <w:t>Engage with the Federal Aviation Administration (FAA) to ensure compliance with aviation safety standards and airspace regulations for VTOL operations.</w:t>
      </w:r>
    </w:p>
    <w:p w14:paraId="4E4EDFC9" w14:textId="77777777" w:rsidR="00085A0B" w:rsidRPr="00085A0B" w:rsidRDefault="00085A0B" w:rsidP="00F8703F">
      <w:pPr>
        <w:pStyle w:val="Heading1"/>
        <w:numPr>
          <w:ilvl w:val="0"/>
          <w:numId w:val="32"/>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Air Traffic Control Integration:</w:t>
      </w:r>
      <w:r w:rsidRPr="00085A0B">
        <w:t xml:space="preserve"> </w:t>
      </w:r>
      <w:r w:rsidRPr="00085A0B">
        <w:rPr>
          <w:rFonts w:asciiTheme="minorHAnsi" w:eastAsiaTheme="minorEastAsia" w:hAnsiTheme="minorHAnsi" w:cstheme="minorBidi"/>
          <w:b w:val="0"/>
          <w:bCs w:val="0"/>
          <w:color w:val="auto"/>
          <w:sz w:val="22"/>
          <w:szCs w:val="22"/>
        </w:rPr>
        <w:t>Develop protocols for integrating VTOLs into existing air traffic control systems, ensuring safe and efficient airspace management.</w:t>
      </w:r>
    </w:p>
    <w:p w14:paraId="42EC0C1E" w14:textId="77777777" w:rsidR="00085A0B" w:rsidRPr="00085A0B" w:rsidRDefault="00085A0B" w:rsidP="00085A0B">
      <w:pPr>
        <w:pStyle w:val="Heading1"/>
        <w:rPr>
          <w:rFonts w:asciiTheme="minorHAnsi" w:eastAsiaTheme="minorEastAsia" w:hAnsiTheme="minorHAnsi" w:cstheme="minorBidi"/>
          <w:color w:val="auto"/>
          <w:sz w:val="22"/>
          <w:szCs w:val="22"/>
        </w:rPr>
      </w:pPr>
      <w:r w:rsidRPr="00085A0B">
        <w:rPr>
          <w:rFonts w:asciiTheme="minorHAnsi" w:eastAsiaTheme="minorEastAsia" w:hAnsiTheme="minorHAnsi" w:cstheme="minorBidi"/>
          <w:color w:val="auto"/>
          <w:sz w:val="22"/>
          <w:szCs w:val="22"/>
        </w:rPr>
        <w:t>2. Autonomous Vehicle Regulations:</w:t>
      </w:r>
    </w:p>
    <w:p w14:paraId="7499BC87" w14:textId="77777777" w:rsidR="00085A0B" w:rsidRPr="00085A0B" w:rsidRDefault="00085A0B" w:rsidP="00F8703F">
      <w:pPr>
        <w:pStyle w:val="Heading1"/>
        <w:numPr>
          <w:ilvl w:val="0"/>
          <w:numId w:val="33"/>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Compliance with State and Federal Laws:</w:t>
      </w:r>
      <w:r w:rsidRPr="00085A0B">
        <w:t xml:space="preserve"> </w:t>
      </w:r>
      <w:r w:rsidRPr="00085A0B">
        <w:rPr>
          <w:rFonts w:asciiTheme="minorHAnsi" w:eastAsiaTheme="minorEastAsia" w:hAnsiTheme="minorHAnsi" w:cstheme="minorBidi"/>
          <w:b w:val="0"/>
          <w:bCs w:val="0"/>
          <w:color w:val="auto"/>
          <w:sz w:val="22"/>
          <w:szCs w:val="22"/>
        </w:rPr>
        <w:t>Adhere to all regulations governing the operation of autonomous vehicles (AVs), both at the state and federal levels.</w:t>
      </w:r>
    </w:p>
    <w:p w14:paraId="48E27AE2" w14:textId="77777777" w:rsidR="00085A0B" w:rsidRPr="00085A0B" w:rsidRDefault="00085A0B" w:rsidP="00F8703F">
      <w:pPr>
        <w:pStyle w:val="Heading1"/>
        <w:numPr>
          <w:ilvl w:val="0"/>
          <w:numId w:val="33"/>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Certifications and Inspections:</w:t>
      </w:r>
      <w:r w:rsidRPr="00085A0B">
        <w:t xml:space="preserve"> </w:t>
      </w:r>
      <w:r w:rsidRPr="00085A0B">
        <w:rPr>
          <w:rFonts w:asciiTheme="minorHAnsi" w:eastAsiaTheme="minorEastAsia" w:hAnsiTheme="minorHAnsi" w:cstheme="minorBidi"/>
          <w:b w:val="0"/>
          <w:bCs w:val="0"/>
          <w:color w:val="auto"/>
          <w:sz w:val="22"/>
          <w:szCs w:val="22"/>
        </w:rPr>
        <w:t>Ensure that all autonomous electric vehicles in the Hub system are regularly inspected and certified for safety and operational standards.</w:t>
      </w:r>
    </w:p>
    <w:p w14:paraId="3391030C" w14:textId="77777777" w:rsidR="00085A0B" w:rsidRPr="00085A0B" w:rsidRDefault="00085A0B" w:rsidP="00085A0B">
      <w:pPr>
        <w:pStyle w:val="Heading1"/>
        <w:rPr>
          <w:rFonts w:asciiTheme="minorHAnsi" w:eastAsiaTheme="minorEastAsia" w:hAnsiTheme="minorHAnsi" w:cstheme="minorBidi"/>
          <w:color w:val="auto"/>
          <w:sz w:val="22"/>
          <w:szCs w:val="22"/>
        </w:rPr>
      </w:pPr>
      <w:r w:rsidRPr="00085A0B">
        <w:rPr>
          <w:rFonts w:asciiTheme="minorHAnsi" w:eastAsiaTheme="minorEastAsia" w:hAnsiTheme="minorHAnsi" w:cstheme="minorBidi"/>
          <w:color w:val="auto"/>
          <w:sz w:val="22"/>
          <w:szCs w:val="22"/>
        </w:rPr>
        <w:lastRenderedPageBreak/>
        <w:t>3. Transportation Network Regulations:</w:t>
      </w:r>
    </w:p>
    <w:p w14:paraId="5D2EC01F" w14:textId="77777777" w:rsidR="00085A0B" w:rsidRPr="00085A0B" w:rsidRDefault="00085A0B" w:rsidP="00F8703F">
      <w:pPr>
        <w:pStyle w:val="Heading1"/>
        <w:numPr>
          <w:ilvl w:val="0"/>
          <w:numId w:val="34"/>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Local and Regional Transportation Laws:</w:t>
      </w:r>
      <w:r w:rsidRPr="00085A0B">
        <w:rPr>
          <w:rFonts w:asciiTheme="minorHAnsi" w:eastAsiaTheme="minorEastAsia" w:hAnsiTheme="minorHAnsi" w:cstheme="minorBidi"/>
          <w:b w:val="0"/>
          <w:bCs w:val="0"/>
          <w:color w:val="auto"/>
          <w:sz w:val="22"/>
          <w:szCs w:val="22"/>
        </w:rPr>
        <w:t xml:space="preserve"> Work with local and regional transportation authorities to align the Hub system with existing public transit regulations and policies.</w:t>
      </w:r>
    </w:p>
    <w:p w14:paraId="658D3A27" w14:textId="77777777" w:rsidR="00085A0B" w:rsidRPr="00085A0B" w:rsidRDefault="00085A0B" w:rsidP="00F8703F">
      <w:pPr>
        <w:pStyle w:val="Heading1"/>
        <w:numPr>
          <w:ilvl w:val="0"/>
          <w:numId w:val="34"/>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Permits and Licensing:</w:t>
      </w:r>
      <w:r w:rsidRPr="00085A0B">
        <w:t xml:space="preserve"> </w:t>
      </w:r>
      <w:r w:rsidRPr="00085A0B">
        <w:rPr>
          <w:rFonts w:asciiTheme="minorHAnsi" w:eastAsiaTheme="minorEastAsia" w:hAnsiTheme="minorHAnsi" w:cstheme="minorBidi"/>
          <w:b w:val="0"/>
          <w:bCs w:val="0"/>
          <w:color w:val="auto"/>
          <w:sz w:val="22"/>
          <w:szCs w:val="22"/>
        </w:rPr>
        <w:t>Obtain necessary permits and licenses for the construction and operation of Hubs, including zoning approvals and land use permissions.</w:t>
      </w:r>
    </w:p>
    <w:p w14:paraId="75FCE2A6" w14:textId="77777777" w:rsidR="00085A0B" w:rsidRPr="00085A0B" w:rsidRDefault="00085A0B" w:rsidP="00085A0B">
      <w:pPr>
        <w:pStyle w:val="Heading1"/>
        <w:rPr>
          <w:rFonts w:asciiTheme="minorHAnsi" w:eastAsiaTheme="minorEastAsia" w:hAnsiTheme="minorHAnsi" w:cstheme="minorBidi"/>
          <w:color w:val="auto"/>
          <w:sz w:val="22"/>
          <w:szCs w:val="22"/>
        </w:rPr>
      </w:pPr>
      <w:r w:rsidRPr="00085A0B">
        <w:rPr>
          <w:rFonts w:asciiTheme="minorHAnsi" w:eastAsiaTheme="minorEastAsia" w:hAnsiTheme="minorHAnsi" w:cstheme="minorBidi"/>
          <w:color w:val="auto"/>
          <w:sz w:val="22"/>
          <w:szCs w:val="22"/>
        </w:rPr>
        <w:t>4. Environmental Compliance:</w:t>
      </w:r>
    </w:p>
    <w:p w14:paraId="018FFD82" w14:textId="77777777" w:rsidR="00085A0B" w:rsidRPr="00085A0B" w:rsidRDefault="00085A0B" w:rsidP="00F8703F">
      <w:pPr>
        <w:pStyle w:val="Heading1"/>
        <w:numPr>
          <w:ilvl w:val="0"/>
          <w:numId w:val="35"/>
        </w:numPr>
      </w:pPr>
      <w:r w:rsidRPr="00085A0B">
        <w:rPr>
          <w:rFonts w:asciiTheme="minorHAnsi" w:eastAsiaTheme="minorEastAsia" w:hAnsiTheme="minorHAnsi" w:cstheme="minorBidi"/>
          <w:color w:val="auto"/>
          <w:sz w:val="22"/>
          <w:szCs w:val="22"/>
        </w:rPr>
        <w:t>Environmental Impact Assessments (EIA):</w:t>
      </w:r>
      <w:r w:rsidRPr="00085A0B">
        <w:t xml:space="preserve"> </w:t>
      </w:r>
      <w:r w:rsidRPr="00085A0B">
        <w:rPr>
          <w:rFonts w:asciiTheme="minorHAnsi" w:eastAsiaTheme="minorEastAsia" w:hAnsiTheme="minorHAnsi" w:cstheme="minorBidi"/>
          <w:b w:val="0"/>
          <w:bCs w:val="0"/>
          <w:color w:val="auto"/>
          <w:sz w:val="22"/>
          <w:szCs w:val="22"/>
        </w:rPr>
        <w:t>Conduct EIAs for each Hub location to ensure minimal environmental disruption and compliance with environmental protection laws.</w:t>
      </w:r>
    </w:p>
    <w:p w14:paraId="0BFD19CE" w14:textId="77777777" w:rsidR="00085A0B" w:rsidRPr="00085A0B" w:rsidRDefault="00085A0B" w:rsidP="00F8703F">
      <w:pPr>
        <w:pStyle w:val="Heading1"/>
        <w:numPr>
          <w:ilvl w:val="0"/>
          <w:numId w:val="35"/>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Sustainability Standards:</w:t>
      </w:r>
      <w:r w:rsidRPr="00085A0B">
        <w:t xml:space="preserve"> </w:t>
      </w:r>
      <w:r w:rsidRPr="00085A0B">
        <w:rPr>
          <w:rFonts w:asciiTheme="minorHAnsi" w:eastAsiaTheme="minorEastAsia" w:hAnsiTheme="minorHAnsi" w:cstheme="minorBidi"/>
          <w:b w:val="0"/>
          <w:bCs w:val="0"/>
          <w:color w:val="auto"/>
          <w:sz w:val="22"/>
          <w:szCs w:val="22"/>
        </w:rPr>
        <w:t>Adhere to sustainability standards in Hub construction and operation, focusing on reducing carbon footprint and promoting eco-friendly practices.</w:t>
      </w:r>
    </w:p>
    <w:p w14:paraId="07D3A272" w14:textId="77777777" w:rsidR="00085A0B" w:rsidRPr="00085A0B" w:rsidRDefault="00085A0B" w:rsidP="00085A0B">
      <w:pPr>
        <w:pStyle w:val="Heading1"/>
        <w:rPr>
          <w:rFonts w:asciiTheme="minorHAnsi" w:eastAsiaTheme="minorEastAsia" w:hAnsiTheme="minorHAnsi" w:cstheme="minorBidi"/>
          <w:color w:val="auto"/>
          <w:sz w:val="22"/>
          <w:szCs w:val="22"/>
        </w:rPr>
      </w:pPr>
      <w:r w:rsidRPr="00085A0B">
        <w:rPr>
          <w:rFonts w:asciiTheme="minorHAnsi" w:eastAsiaTheme="minorEastAsia" w:hAnsiTheme="minorHAnsi" w:cstheme="minorBidi"/>
          <w:color w:val="auto"/>
          <w:sz w:val="22"/>
          <w:szCs w:val="22"/>
        </w:rPr>
        <w:t>5. Data Protection and Privacy:</w:t>
      </w:r>
    </w:p>
    <w:p w14:paraId="5D0BADA4" w14:textId="77777777" w:rsidR="00085A0B" w:rsidRPr="00085A0B" w:rsidRDefault="00085A0B" w:rsidP="00F8703F">
      <w:pPr>
        <w:pStyle w:val="Heading1"/>
        <w:numPr>
          <w:ilvl w:val="0"/>
          <w:numId w:val="36"/>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Cybersecurity Compliance:</w:t>
      </w:r>
      <w:r w:rsidRPr="00085A0B">
        <w:t xml:space="preserve"> </w:t>
      </w:r>
      <w:r w:rsidRPr="00085A0B">
        <w:rPr>
          <w:rFonts w:asciiTheme="minorHAnsi" w:eastAsiaTheme="minorEastAsia" w:hAnsiTheme="minorHAnsi" w:cstheme="minorBidi"/>
          <w:b w:val="0"/>
          <w:bCs w:val="0"/>
          <w:color w:val="auto"/>
          <w:sz w:val="22"/>
          <w:szCs w:val="22"/>
        </w:rPr>
        <w:t>Ensure compliance with data protection laws, implementing robust cybersecurity measures to protect user data and system integrity.</w:t>
      </w:r>
    </w:p>
    <w:p w14:paraId="241153F2" w14:textId="77777777" w:rsidR="00085A0B" w:rsidRPr="00085A0B" w:rsidRDefault="00085A0B" w:rsidP="00F8703F">
      <w:pPr>
        <w:pStyle w:val="Heading1"/>
        <w:numPr>
          <w:ilvl w:val="0"/>
          <w:numId w:val="36"/>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User Privacy Protections:</w:t>
      </w:r>
      <w:r w:rsidRPr="00085A0B">
        <w:t xml:space="preserve"> </w:t>
      </w:r>
      <w:r w:rsidRPr="00085A0B">
        <w:rPr>
          <w:rFonts w:asciiTheme="minorHAnsi" w:eastAsiaTheme="minorEastAsia" w:hAnsiTheme="minorHAnsi" w:cstheme="minorBidi"/>
          <w:b w:val="0"/>
          <w:bCs w:val="0"/>
          <w:color w:val="auto"/>
          <w:sz w:val="22"/>
          <w:szCs w:val="22"/>
        </w:rPr>
        <w:t>Develop and maintain privacy policies that safeguard user information collected through the Hub system.</w:t>
      </w:r>
    </w:p>
    <w:p w14:paraId="47CE2129" w14:textId="77777777" w:rsidR="00085A0B" w:rsidRPr="00085A0B" w:rsidRDefault="00085A0B" w:rsidP="00085A0B">
      <w:pPr>
        <w:pStyle w:val="Heading1"/>
        <w:rPr>
          <w:rFonts w:asciiTheme="minorHAnsi" w:eastAsiaTheme="minorEastAsia" w:hAnsiTheme="minorHAnsi" w:cstheme="minorBidi"/>
          <w:color w:val="auto"/>
          <w:sz w:val="22"/>
          <w:szCs w:val="22"/>
        </w:rPr>
      </w:pPr>
      <w:r w:rsidRPr="00085A0B">
        <w:rPr>
          <w:rFonts w:asciiTheme="minorHAnsi" w:eastAsiaTheme="minorEastAsia" w:hAnsiTheme="minorHAnsi" w:cstheme="minorBidi"/>
          <w:color w:val="auto"/>
          <w:sz w:val="22"/>
          <w:szCs w:val="22"/>
        </w:rPr>
        <w:t>6. Accessibility and Inclusivity Standards:</w:t>
      </w:r>
    </w:p>
    <w:p w14:paraId="49DB0F37" w14:textId="77777777" w:rsidR="00085A0B" w:rsidRPr="00085A0B" w:rsidRDefault="00085A0B" w:rsidP="00F8703F">
      <w:pPr>
        <w:pStyle w:val="Heading1"/>
        <w:numPr>
          <w:ilvl w:val="0"/>
          <w:numId w:val="37"/>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ADA Compliance:</w:t>
      </w:r>
      <w:r w:rsidRPr="00085A0B">
        <w:t xml:space="preserve"> </w:t>
      </w:r>
      <w:r w:rsidRPr="00085A0B">
        <w:rPr>
          <w:rFonts w:asciiTheme="minorHAnsi" w:eastAsiaTheme="minorEastAsia" w:hAnsiTheme="minorHAnsi" w:cstheme="minorBidi"/>
          <w:b w:val="0"/>
          <w:bCs w:val="0"/>
          <w:color w:val="auto"/>
          <w:sz w:val="22"/>
          <w:szCs w:val="22"/>
        </w:rPr>
        <w:t>Design Hubs and transportation services to be fully accessible, complying with the Americans with Disabilities Act (ADA) and other relevant accessibility standards.</w:t>
      </w:r>
    </w:p>
    <w:p w14:paraId="73E38B57" w14:textId="77777777" w:rsidR="00085A0B" w:rsidRPr="00085A0B" w:rsidRDefault="00085A0B" w:rsidP="00F8703F">
      <w:pPr>
        <w:pStyle w:val="Heading1"/>
        <w:numPr>
          <w:ilvl w:val="0"/>
          <w:numId w:val="37"/>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Inclusive Design:</w:t>
      </w:r>
      <w:r w:rsidRPr="00085A0B">
        <w:t xml:space="preserve"> </w:t>
      </w:r>
      <w:r w:rsidRPr="00085A0B">
        <w:rPr>
          <w:rFonts w:asciiTheme="minorHAnsi" w:eastAsiaTheme="minorEastAsia" w:hAnsiTheme="minorHAnsi" w:cstheme="minorBidi"/>
          <w:b w:val="0"/>
          <w:bCs w:val="0"/>
          <w:color w:val="auto"/>
          <w:sz w:val="22"/>
          <w:szCs w:val="22"/>
        </w:rPr>
        <w:t>Consider diverse user needs in the design and operation of the Hub system to ensure equitable access for all community members.</w:t>
      </w:r>
    </w:p>
    <w:p w14:paraId="7B658B0D" w14:textId="77777777" w:rsidR="00085A0B" w:rsidRPr="00085A0B" w:rsidRDefault="00085A0B" w:rsidP="00085A0B">
      <w:pPr>
        <w:pStyle w:val="Heading1"/>
        <w:rPr>
          <w:rFonts w:asciiTheme="minorHAnsi" w:eastAsiaTheme="minorEastAsia" w:hAnsiTheme="minorHAnsi" w:cstheme="minorBidi"/>
          <w:color w:val="auto"/>
          <w:sz w:val="22"/>
          <w:szCs w:val="22"/>
        </w:rPr>
      </w:pPr>
      <w:r w:rsidRPr="00085A0B">
        <w:rPr>
          <w:rFonts w:asciiTheme="minorHAnsi" w:eastAsiaTheme="minorEastAsia" w:hAnsiTheme="minorHAnsi" w:cstheme="minorBidi"/>
          <w:color w:val="auto"/>
          <w:sz w:val="22"/>
          <w:szCs w:val="22"/>
        </w:rPr>
        <w:lastRenderedPageBreak/>
        <w:t>7. Public Safety and Emergency Response:</w:t>
      </w:r>
    </w:p>
    <w:p w14:paraId="01947B12" w14:textId="77777777" w:rsidR="00085A0B" w:rsidRPr="00085A0B" w:rsidRDefault="00085A0B" w:rsidP="00F8703F">
      <w:pPr>
        <w:pStyle w:val="Heading1"/>
        <w:numPr>
          <w:ilvl w:val="0"/>
          <w:numId w:val="38"/>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Safety Protocols and Training:</w:t>
      </w:r>
      <w:r w:rsidRPr="00085A0B">
        <w:t xml:space="preserve"> </w:t>
      </w:r>
      <w:r w:rsidRPr="00085A0B">
        <w:rPr>
          <w:rFonts w:asciiTheme="minorHAnsi" w:eastAsiaTheme="minorEastAsia" w:hAnsiTheme="minorHAnsi" w:cstheme="minorBidi"/>
          <w:b w:val="0"/>
          <w:bCs w:val="0"/>
          <w:color w:val="auto"/>
          <w:sz w:val="22"/>
          <w:szCs w:val="22"/>
        </w:rPr>
        <w:t>Establish comprehensive safety protocols and provide regular training to staff and emergency responders on handling potential incidents involving VTOLs or AVs.</w:t>
      </w:r>
    </w:p>
    <w:p w14:paraId="38421311" w14:textId="77777777" w:rsidR="00085A0B" w:rsidRPr="00085A0B" w:rsidRDefault="00085A0B" w:rsidP="00F8703F">
      <w:pPr>
        <w:pStyle w:val="Heading1"/>
        <w:numPr>
          <w:ilvl w:val="0"/>
          <w:numId w:val="38"/>
        </w:numPr>
        <w:rPr>
          <w:rFonts w:asciiTheme="minorHAnsi" w:eastAsiaTheme="minorEastAsia" w:hAnsiTheme="minorHAnsi" w:cstheme="minorBidi"/>
          <w:b w:val="0"/>
          <w:bCs w:val="0"/>
          <w:color w:val="auto"/>
          <w:sz w:val="22"/>
          <w:szCs w:val="22"/>
        </w:rPr>
      </w:pPr>
      <w:r w:rsidRPr="00085A0B">
        <w:rPr>
          <w:rFonts w:asciiTheme="minorHAnsi" w:eastAsiaTheme="minorEastAsia" w:hAnsiTheme="minorHAnsi" w:cstheme="minorBidi"/>
          <w:color w:val="auto"/>
          <w:sz w:val="22"/>
          <w:szCs w:val="22"/>
        </w:rPr>
        <w:t>Emergency Preparedness:</w:t>
      </w:r>
      <w:r w:rsidRPr="00085A0B">
        <w:t xml:space="preserve"> </w:t>
      </w:r>
      <w:r w:rsidRPr="00085A0B">
        <w:rPr>
          <w:rFonts w:asciiTheme="minorHAnsi" w:eastAsiaTheme="minorEastAsia" w:hAnsiTheme="minorHAnsi" w:cstheme="minorBidi"/>
          <w:b w:val="0"/>
          <w:bCs w:val="0"/>
          <w:color w:val="auto"/>
          <w:sz w:val="22"/>
          <w:szCs w:val="22"/>
        </w:rPr>
        <w:t>Coordinate with local emergency services to develop response plans for any incidents at Hubs or involving Hub vehicles.</w:t>
      </w:r>
    </w:p>
    <w:p w14:paraId="5542F0FF" w14:textId="77777777" w:rsidR="00085A0B" w:rsidRDefault="00085A0B">
      <w:pPr>
        <w:pStyle w:val="Heading1"/>
      </w:pPr>
    </w:p>
    <w:p w14:paraId="658ACBA2" w14:textId="21F5296D" w:rsidR="00024003" w:rsidRDefault="00000000">
      <w:pPr>
        <w:pStyle w:val="Heading1"/>
      </w:pPr>
      <w:r>
        <w:t>Timeline and Milestones</w:t>
      </w:r>
    </w:p>
    <w:p w14:paraId="2310ADEB" w14:textId="77777777" w:rsidR="00085A0B" w:rsidRPr="00085A0B" w:rsidRDefault="00085A0B" w:rsidP="00085A0B">
      <w:r w:rsidRPr="00085A0B">
        <w:rPr>
          <w:b/>
          <w:bCs/>
        </w:rPr>
        <w:t>1. Initial Planning and Feasibility Study (Months 1-6):</w:t>
      </w:r>
    </w:p>
    <w:p w14:paraId="51ECC592" w14:textId="77777777" w:rsidR="00085A0B" w:rsidRPr="00085A0B" w:rsidRDefault="00085A0B" w:rsidP="00F8703F">
      <w:pPr>
        <w:numPr>
          <w:ilvl w:val="0"/>
          <w:numId w:val="39"/>
        </w:numPr>
      </w:pPr>
      <w:r w:rsidRPr="00085A0B">
        <w:rPr>
          <w:b/>
          <w:bCs/>
        </w:rPr>
        <w:t>Objective</w:t>
      </w:r>
      <w:r w:rsidRPr="00085A0B">
        <w:t>: Conduct a comprehensive feasibility study, including technical, economic, and environmental aspects.</w:t>
      </w:r>
    </w:p>
    <w:p w14:paraId="03644A89" w14:textId="77777777" w:rsidR="00085A0B" w:rsidRPr="00085A0B" w:rsidRDefault="00085A0B" w:rsidP="00F8703F">
      <w:pPr>
        <w:numPr>
          <w:ilvl w:val="0"/>
          <w:numId w:val="39"/>
        </w:numPr>
      </w:pPr>
      <w:r w:rsidRPr="00085A0B">
        <w:rPr>
          <w:b/>
          <w:bCs/>
        </w:rPr>
        <w:t>Milestone</w:t>
      </w:r>
      <w:r w:rsidRPr="00085A0B">
        <w:t>: Completion of feasibility report and initial stakeholder meetings.</w:t>
      </w:r>
    </w:p>
    <w:p w14:paraId="398C0ABD" w14:textId="77777777" w:rsidR="00085A0B" w:rsidRPr="00085A0B" w:rsidRDefault="00085A0B" w:rsidP="00085A0B">
      <w:r w:rsidRPr="00085A0B">
        <w:rPr>
          <w:b/>
          <w:bCs/>
        </w:rPr>
        <w:t>2. Regulatory Approvals and Partnerships (Months 7-12):</w:t>
      </w:r>
    </w:p>
    <w:p w14:paraId="4C84CB80" w14:textId="77777777" w:rsidR="00085A0B" w:rsidRPr="00085A0B" w:rsidRDefault="00085A0B" w:rsidP="00F8703F">
      <w:pPr>
        <w:numPr>
          <w:ilvl w:val="0"/>
          <w:numId w:val="40"/>
        </w:numPr>
      </w:pPr>
      <w:r w:rsidRPr="00085A0B">
        <w:rPr>
          <w:b/>
          <w:bCs/>
        </w:rPr>
        <w:t>Objective</w:t>
      </w:r>
      <w:r w:rsidRPr="00085A0B">
        <w:t>: Secure necessary regulatory approvals and establish partnerships for technology, funding, and infrastructure development.</w:t>
      </w:r>
    </w:p>
    <w:p w14:paraId="1D7FDB59" w14:textId="77777777" w:rsidR="00085A0B" w:rsidRPr="00085A0B" w:rsidRDefault="00085A0B" w:rsidP="00F8703F">
      <w:pPr>
        <w:numPr>
          <w:ilvl w:val="0"/>
          <w:numId w:val="40"/>
        </w:numPr>
      </w:pPr>
      <w:r w:rsidRPr="00085A0B">
        <w:rPr>
          <w:b/>
          <w:bCs/>
        </w:rPr>
        <w:t>Milestone</w:t>
      </w:r>
      <w:r w:rsidRPr="00085A0B">
        <w:t>: Obtaining preliminary regulatory approvals and signing key partnership agreements.</w:t>
      </w:r>
    </w:p>
    <w:p w14:paraId="4D0EA3BF" w14:textId="77777777" w:rsidR="00085A0B" w:rsidRPr="00085A0B" w:rsidRDefault="00085A0B" w:rsidP="00085A0B">
      <w:r w:rsidRPr="00085A0B">
        <w:rPr>
          <w:b/>
          <w:bCs/>
        </w:rPr>
        <w:t>3. Design and Prototype Phase (Months 13-24):</w:t>
      </w:r>
    </w:p>
    <w:p w14:paraId="45ACBBFD" w14:textId="77777777" w:rsidR="00085A0B" w:rsidRPr="00085A0B" w:rsidRDefault="00085A0B" w:rsidP="00F8703F">
      <w:pPr>
        <w:numPr>
          <w:ilvl w:val="0"/>
          <w:numId w:val="41"/>
        </w:numPr>
      </w:pPr>
      <w:r w:rsidRPr="00085A0B">
        <w:rPr>
          <w:b/>
          <w:bCs/>
        </w:rPr>
        <w:t>Objective</w:t>
      </w:r>
      <w:r w:rsidRPr="00085A0B">
        <w:t>: Design the Hub system infrastructure and prototype the integration of VTOLs and EVs.</w:t>
      </w:r>
    </w:p>
    <w:p w14:paraId="0EB4BE71" w14:textId="77777777" w:rsidR="00085A0B" w:rsidRPr="00085A0B" w:rsidRDefault="00085A0B" w:rsidP="00F8703F">
      <w:pPr>
        <w:numPr>
          <w:ilvl w:val="0"/>
          <w:numId w:val="41"/>
        </w:numPr>
      </w:pPr>
      <w:r w:rsidRPr="00085A0B">
        <w:rPr>
          <w:b/>
          <w:bCs/>
        </w:rPr>
        <w:t>Milestone</w:t>
      </w:r>
      <w:r w:rsidRPr="00085A0B">
        <w:t>: Completion of detailed Hub designs and successful prototype demonstration.</w:t>
      </w:r>
    </w:p>
    <w:p w14:paraId="46FAAD3F" w14:textId="77777777" w:rsidR="00085A0B" w:rsidRPr="00085A0B" w:rsidRDefault="00085A0B" w:rsidP="00085A0B">
      <w:r w:rsidRPr="00085A0B">
        <w:rPr>
          <w:b/>
          <w:bCs/>
        </w:rPr>
        <w:t>4. Pilot Project Implementation (Months 25-36):</w:t>
      </w:r>
    </w:p>
    <w:p w14:paraId="19D52C92" w14:textId="77777777" w:rsidR="00085A0B" w:rsidRPr="00085A0B" w:rsidRDefault="00085A0B" w:rsidP="00F8703F">
      <w:pPr>
        <w:numPr>
          <w:ilvl w:val="0"/>
          <w:numId w:val="42"/>
        </w:numPr>
      </w:pPr>
      <w:r w:rsidRPr="00085A0B">
        <w:rPr>
          <w:b/>
          <w:bCs/>
        </w:rPr>
        <w:t>Objective</w:t>
      </w:r>
      <w:r w:rsidRPr="00085A0B">
        <w:t>: Launch a pilot project in a selected area to test the system in a real-world environment.</w:t>
      </w:r>
    </w:p>
    <w:p w14:paraId="221B98FC" w14:textId="77777777" w:rsidR="00085A0B" w:rsidRPr="00085A0B" w:rsidRDefault="00085A0B" w:rsidP="00F8703F">
      <w:pPr>
        <w:numPr>
          <w:ilvl w:val="0"/>
          <w:numId w:val="42"/>
        </w:numPr>
      </w:pPr>
      <w:r w:rsidRPr="00085A0B">
        <w:rPr>
          <w:b/>
          <w:bCs/>
        </w:rPr>
        <w:t>Milestone</w:t>
      </w:r>
      <w:r w:rsidRPr="00085A0B">
        <w:t>: Operational pilot project with initial user feedback and performance data.</w:t>
      </w:r>
    </w:p>
    <w:p w14:paraId="17C8BB04" w14:textId="77777777" w:rsidR="00085A0B" w:rsidRPr="00085A0B" w:rsidRDefault="00085A0B" w:rsidP="00085A0B">
      <w:r w:rsidRPr="00085A0B">
        <w:rPr>
          <w:b/>
          <w:bCs/>
        </w:rPr>
        <w:t>5. Evaluation and Adjustment (Months 37-42):</w:t>
      </w:r>
    </w:p>
    <w:p w14:paraId="0ABB362A" w14:textId="77777777" w:rsidR="00085A0B" w:rsidRPr="00085A0B" w:rsidRDefault="00085A0B" w:rsidP="00F8703F">
      <w:pPr>
        <w:numPr>
          <w:ilvl w:val="0"/>
          <w:numId w:val="43"/>
        </w:numPr>
      </w:pPr>
      <w:r w:rsidRPr="00085A0B">
        <w:rPr>
          <w:b/>
          <w:bCs/>
        </w:rPr>
        <w:lastRenderedPageBreak/>
        <w:t>Objective</w:t>
      </w:r>
      <w:r w:rsidRPr="00085A0B">
        <w:t>: Evaluate the pilot project results and make necessary adjustments to the system.</w:t>
      </w:r>
    </w:p>
    <w:p w14:paraId="4B199517" w14:textId="77777777" w:rsidR="00085A0B" w:rsidRPr="00085A0B" w:rsidRDefault="00085A0B" w:rsidP="00F8703F">
      <w:pPr>
        <w:numPr>
          <w:ilvl w:val="0"/>
          <w:numId w:val="43"/>
        </w:numPr>
      </w:pPr>
      <w:r w:rsidRPr="00085A0B">
        <w:rPr>
          <w:b/>
          <w:bCs/>
        </w:rPr>
        <w:t>Milestone</w:t>
      </w:r>
      <w:r w:rsidRPr="00085A0B">
        <w:t>: Comprehensive evaluation report and a refined model for broader implementation.</w:t>
      </w:r>
    </w:p>
    <w:p w14:paraId="2F797729" w14:textId="77777777" w:rsidR="00085A0B" w:rsidRPr="00085A0B" w:rsidRDefault="00085A0B" w:rsidP="00085A0B">
      <w:r w:rsidRPr="00085A0B">
        <w:rPr>
          <w:b/>
          <w:bCs/>
        </w:rPr>
        <w:t>6. Full-Scale Implementation Planning (Months 43-48):</w:t>
      </w:r>
    </w:p>
    <w:p w14:paraId="61DD37A2" w14:textId="77777777" w:rsidR="00085A0B" w:rsidRPr="00085A0B" w:rsidRDefault="00085A0B" w:rsidP="00F8703F">
      <w:pPr>
        <w:numPr>
          <w:ilvl w:val="0"/>
          <w:numId w:val="44"/>
        </w:numPr>
      </w:pPr>
      <w:r w:rsidRPr="00085A0B">
        <w:rPr>
          <w:b/>
          <w:bCs/>
        </w:rPr>
        <w:t>Objective</w:t>
      </w:r>
      <w:r w:rsidRPr="00085A0B">
        <w:t>: Plan for the full-scale implementation of the Hub system across the DFW area.</w:t>
      </w:r>
    </w:p>
    <w:p w14:paraId="7EAC3696" w14:textId="77777777" w:rsidR="00085A0B" w:rsidRPr="00085A0B" w:rsidRDefault="00085A0B" w:rsidP="00F8703F">
      <w:pPr>
        <w:numPr>
          <w:ilvl w:val="0"/>
          <w:numId w:val="44"/>
        </w:numPr>
      </w:pPr>
      <w:r w:rsidRPr="00085A0B">
        <w:rPr>
          <w:b/>
          <w:bCs/>
        </w:rPr>
        <w:t>Milestone</w:t>
      </w:r>
      <w:r w:rsidRPr="00085A0B">
        <w:t>: Finalized implementation plan with a detailed timeline and budget.</w:t>
      </w:r>
    </w:p>
    <w:p w14:paraId="2FB7188C" w14:textId="77777777" w:rsidR="00085A0B" w:rsidRPr="00085A0B" w:rsidRDefault="00085A0B" w:rsidP="00085A0B">
      <w:r w:rsidRPr="00085A0B">
        <w:rPr>
          <w:b/>
          <w:bCs/>
        </w:rPr>
        <w:t>7. Construction and Deployment (Months 49-60):</w:t>
      </w:r>
    </w:p>
    <w:p w14:paraId="1E3576AC" w14:textId="77777777" w:rsidR="00085A0B" w:rsidRPr="00085A0B" w:rsidRDefault="00085A0B" w:rsidP="00F8703F">
      <w:pPr>
        <w:numPr>
          <w:ilvl w:val="0"/>
          <w:numId w:val="45"/>
        </w:numPr>
      </w:pPr>
      <w:r w:rsidRPr="00085A0B">
        <w:rPr>
          <w:b/>
          <w:bCs/>
        </w:rPr>
        <w:t>Objective</w:t>
      </w:r>
      <w:r w:rsidRPr="00085A0B">
        <w:t>: Construct Hubs and deploy VTOLs and EVs across the network.</w:t>
      </w:r>
    </w:p>
    <w:p w14:paraId="041666BA" w14:textId="77777777" w:rsidR="00085A0B" w:rsidRPr="00085A0B" w:rsidRDefault="00085A0B" w:rsidP="00F8703F">
      <w:pPr>
        <w:numPr>
          <w:ilvl w:val="0"/>
          <w:numId w:val="45"/>
        </w:numPr>
      </w:pPr>
      <w:r w:rsidRPr="00085A0B">
        <w:rPr>
          <w:b/>
          <w:bCs/>
        </w:rPr>
        <w:t>Milestone</w:t>
      </w:r>
      <w:r w:rsidRPr="00085A0B">
        <w:t>: Operational Hubs and commencement of full-scale system operations.</w:t>
      </w:r>
    </w:p>
    <w:p w14:paraId="6A6F908F" w14:textId="77777777" w:rsidR="00085A0B" w:rsidRPr="00085A0B" w:rsidRDefault="00085A0B" w:rsidP="00085A0B">
      <w:r w:rsidRPr="00085A0B">
        <w:rPr>
          <w:b/>
          <w:bCs/>
        </w:rPr>
        <w:t>8. System Expansion and Optimization (Months 61-72):</w:t>
      </w:r>
    </w:p>
    <w:p w14:paraId="5509B77B" w14:textId="77777777" w:rsidR="00085A0B" w:rsidRPr="00085A0B" w:rsidRDefault="00085A0B" w:rsidP="00F8703F">
      <w:pPr>
        <w:numPr>
          <w:ilvl w:val="0"/>
          <w:numId w:val="46"/>
        </w:numPr>
      </w:pPr>
      <w:r w:rsidRPr="00085A0B">
        <w:rPr>
          <w:b/>
          <w:bCs/>
        </w:rPr>
        <w:t>Objective</w:t>
      </w:r>
      <w:r w:rsidRPr="00085A0B">
        <w:t>: Expand the system to additional areas and optimize operations based on user data and feedback.</w:t>
      </w:r>
    </w:p>
    <w:p w14:paraId="70D0DB59" w14:textId="77777777" w:rsidR="00085A0B" w:rsidRPr="00085A0B" w:rsidRDefault="00085A0B" w:rsidP="00F8703F">
      <w:pPr>
        <w:numPr>
          <w:ilvl w:val="0"/>
          <w:numId w:val="46"/>
        </w:numPr>
      </w:pPr>
      <w:r w:rsidRPr="00085A0B">
        <w:rPr>
          <w:b/>
          <w:bCs/>
        </w:rPr>
        <w:t>Milestone</w:t>
      </w:r>
      <w:r w:rsidRPr="00085A0B">
        <w:t>: Expanded coverage of the Hub system and enhanced operational efficiency.</w:t>
      </w:r>
    </w:p>
    <w:p w14:paraId="177BD43B" w14:textId="77777777" w:rsidR="00085A0B" w:rsidRPr="00085A0B" w:rsidRDefault="00085A0B" w:rsidP="00085A0B">
      <w:r w:rsidRPr="00085A0B">
        <w:rPr>
          <w:b/>
          <w:bCs/>
        </w:rPr>
        <w:t>9. Ongoing Evaluation and Enhancement (Beyond Month 72):</w:t>
      </w:r>
    </w:p>
    <w:p w14:paraId="04898852" w14:textId="77777777" w:rsidR="00085A0B" w:rsidRPr="00085A0B" w:rsidRDefault="00085A0B" w:rsidP="00F8703F">
      <w:pPr>
        <w:numPr>
          <w:ilvl w:val="0"/>
          <w:numId w:val="47"/>
        </w:numPr>
      </w:pPr>
      <w:r w:rsidRPr="00085A0B">
        <w:rPr>
          <w:b/>
          <w:bCs/>
        </w:rPr>
        <w:t>Objective</w:t>
      </w:r>
      <w:r w:rsidRPr="00085A0B">
        <w:t>: Continuously evaluate the system's performance and make enhancements based on technological advancements and user needs.</w:t>
      </w:r>
    </w:p>
    <w:p w14:paraId="2B3F5DB3" w14:textId="77777777" w:rsidR="00085A0B" w:rsidRPr="00085A0B" w:rsidRDefault="00085A0B" w:rsidP="00F8703F">
      <w:pPr>
        <w:numPr>
          <w:ilvl w:val="0"/>
          <w:numId w:val="47"/>
        </w:numPr>
      </w:pPr>
      <w:r w:rsidRPr="00085A0B">
        <w:rPr>
          <w:b/>
          <w:bCs/>
        </w:rPr>
        <w:t>Milestone</w:t>
      </w:r>
      <w:r w:rsidRPr="00085A0B">
        <w:t>: Ongoing system improvements and adaptation to future transportation trends.</w:t>
      </w:r>
    </w:p>
    <w:p w14:paraId="18B2FC77" w14:textId="29119869" w:rsidR="00024003" w:rsidRDefault="00024003"/>
    <w:p w14:paraId="258C2950" w14:textId="77777777" w:rsidR="00024003" w:rsidRDefault="00000000">
      <w:pPr>
        <w:pStyle w:val="Heading1"/>
      </w:pPr>
      <w:r>
        <w:t>Case Studies or Precedents</w:t>
      </w:r>
    </w:p>
    <w:p w14:paraId="43BE91E1" w14:textId="77777777" w:rsidR="00A05F3C" w:rsidRPr="00A05F3C" w:rsidRDefault="00A05F3C" w:rsidP="00A05F3C">
      <w:r w:rsidRPr="00A05F3C">
        <w:rPr>
          <w:b/>
          <w:bCs/>
        </w:rPr>
        <w:t>1. EHang 216 Autonomous Aerial Vehicles in China:</w:t>
      </w:r>
    </w:p>
    <w:p w14:paraId="00EF4433" w14:textId="77777777" w:rsidR="00A05F3C" w:rsidRPr="00A05F3C" w:rsidRDefault="00A05F3C" w:rsidP="00F8703F">
      <w:pPr>
        <w:numPr>
          <w:ilvl w:val="0"/>
          <w:numId w:val="48"/>
        </w:numPr>
      </w:pPr>
      <w:r w:rsidRPr="00A05F3C">
        <w:rPr>
          <w:b/>
          <w:bCs/>
        </w:rPr>
        <w:t>Description</w:t>
      </w:r>
      <w:r w:rsidRPr="00A05F3C">
        <w:t>: EHang 216 is an autonomous aerial vehicle (AAV) used in Guangzhou, China, for aerial sightseeing and emergency medical services.</w:t>
      </w:r>
    </w:p>
    <w:p w14:paraId="76181BBC" w14:textId="77777777" w:rsidR="00A05F3C" w:rsidRPr="00A05F3C" w:rsidRDefault="00A05F3C" w:rsidP="00F8703F">
      <w:pPr>
        <w:numPr>
          <w:ilvl w:val="0"/>
          <w:numId w:val="48"/>
        </w:numPr>
      </w:pPr>
      <w:r w:rsidRPr="00A05F3C">
        <w:rPr>
          <w:b/>
          <w:bCs/>
        </w:rPr>
        <w:t>Relevance</w:t>
      </w:r>
      <w:r w:rsidRPr="00A05F3C">
        <w:t>: Demonstrates the practical application of autonomous VTOL technology in urban settings.</w:t>
      </w:r>
    </w:p>
    <w:p w14:paraId="15ECF8E1" w14:textId="77777777" w:rsidR="00A05F3C" w:rsidRPr="00A05F3C" w:rsidRDefault="00A05F3C" w:rsidP="00F8703F">
      <w:pPr>
        <w:numPr>
          <w:ilvl w:val="0"/>
          <w:numId w:val="48"/>
        </w:numPr>
      </w:pPr>
      <w:r w:rsidRPr="00A05F3C">
        <w:rPr>
          <w:b/>
          <w:bCs/>
        </w:rPr>
        <w:t>Lessons Learned</w:t>
      </w:r>
      <w:r w:rsidRPr="00A05F3C">
        <w:t>: Highlights the importance of regulatory collaboration and public acceptance in implementing urban air mobility solutions.</w:t>
      </w:r>
    </w:p>
    <w:p w14:paraId="3F149F3D" w14:textId="77777777" w:rsidR="00A05F3C" w:rsidRPr="00A05F3C" w:rsidRDefault="00A05F3C" w:rsidP="00A05F3C">
      <w:r w:rsidRPr="00A05F3C">
        <w:rPr>
          <w:b/>
          <w:bCs/>
        </w:rPr>
        <w:lastRenderedPageBreak/>
        <w:t>2. Waymo Autonomous Vehicle Service in Phoenix, Arizona:</w:t>
      </w:r>
    </w:p>
    <w:p w14:paraId="152DB64A" w14:textId="77777777" w:rsidR="00A05F3C" w:rsidRPr="00A05F3C" w:rsidRDefault="00A05F3C" w:rsidP="00F8703F">
      <w:pPr>
        <w:numPr>
          <w:ilvl w:val="0"/>
          <w:numId w:val="49"/>
        </w:numPr>
      </w:pPr>
      <w:r w:rsidRPr="00A05F3C">
        <w:rPr>
          <w:b/>
          <w:bCs/>
        </w:rPr>
        <w:t>Description</w:t>
      </w:r>
      <w:r w:rsidRPr="00A05F3C">
        <w:t>: Waymo operates a fleet of autonomous vehicles providing taxi services in Phoenix.</w:t>
      </w:r>
    </w:p>
    <w:p w14:paraId="15B6E12B" w14:textId="77777777" w:rsidR="00A05F3C" w:rsidRPr="00A05F3C" w:rsidRDefault="00A05F3C" w:rsidP="00F8703F">
      <w:pPr>
        <w:numPr>
          <w:ilvl w:val="0"/>
          <w:numId w:val="49"/>
        </w:numPr>
      </w:pPr>
      <w:r w:rsidRPr="00A05F3C">
        <w:rPr>
          <w:b/>
          <w:bCs/>
        </w:rPr>
        <w:t>Relevance</w:t>
      </w:r>
      <w:r w:rsidRPr="00A05F3C">
        <w:t>: Showcases successful integration of autonomous ground vehicles in urban transport.</w:t>
      </w:r>
    </w:p>
    <w:p w14:paraId="23E8EF83" w14:textId="77777777" w:rsidR="00A05F3C" w:rsidRPr="00A05F3C" w:rsidRDefault="00A05F3C" w:rsidP="00F8703F">
      <w:pPr>
        <w:numPr>
          <w:ilvl w:val="0"/>
          <w:numId w:val="49"/>
        </w:numPr>
      </w:pPr>
      <w:r w:rsidRPr="00A05F3C">
        <w:rPr>
          <w:b/>
          <w:bCs/>
        </w:rPr>
        <w:t>Lessons Learned</w:t>
      </w:r>
      <w:r w:rsidRPr="00A05F3C">
        <w:t>: Underlines the significance of safety protocols, technological reliability, and gradual public adoption.</w:t>
      </w:r>
    </w:p>
    <w:p w14:paraId="3A39339B" w14:textId="77777777" w:rsidR="00A05F3C" w:rsidRPr="00A05F3C" w:rsidRDefault="00A05F3C" w:rsidP="00A05F3C">
      <w:r w:rsidRPr="00A05F3C">
        <w:rPr>
          <w:b/>
          <w:bCs/>
        </w:rPr>
        <w:t>3. Urban Air Mobility Initiative in Paris, France:</w:t>
      </w:r>
    </w:p>
    <w:p w14:paraId="3F7D91EF" w14:textId="77777777" w:rsidR="00A05F3C" w:rsidRPr="00A05F3C" w:rsidRDefault="00A05F3C" w:rsidP="00F8703F">
      <w:pPr>
        <w:numPr>
          <w:ilvl w:val="0"/>
          <w:numId w:val="50"/>
        </w:numPr>
      </w:pPr>
      <w:r w:rsidRPr="00A05F3C">
        <w:rPr>
          <w:b/>
          <w:bCs/>
        </w:rPr>
        <w:t>Description</w:t>
      </w:r>
      <w:r w:rsidRPr="00A05F3C">
        <w:t>: A project aimed at introducing eVTOL aircraft for transportation purposes in preparation for the 2024 Paris Olympics.</w:t>
      </w:r>
    </w:p>
    <w:p w14:paraId="4F544262" w14:textId="77777777" w:rsidR="00A05F3C" w:rsidRPr="00A05F3C" w:rsidRDefault="00A05F3C" w:rsidP="00F8703F">
      <w:pPr>
        <w:numPr>
          <w:ilvl w:val="0"/>
          <w:numId w:val="50"/>
        </w:numPr>
      </w:pPr>
      <w:r w:rsidRPr="00A05F3C">
        <w:rPr>
          <w:b/>
          <w:bCs/>
        </w:rPr>
        <w:t>Relevance</w:t>
      </w:r>
      <w:r w:rsidRPr="00A05F3C">
        <w:t>: Illustrates a city’s proactive approach to integrate urban air mobility into existing transport infrastructure.</w:t>
      </w:r>
    </w:p>
    <w:p w14:paraId="6E838B28" w14:textId="77777777" w:rsidR="00A05F3C" w:rsidRPr="00A05F3C" w:rsidRDefault="00A05F3C" w:rsidP="00F8703F">
      <w:pPr>
        <w:numPr>
          <w:ilvl w:val="0"/>
          <w:numId w:val="50"/>
        </w:numPr>
      </w:pPr>
      <w:r w:rsidRPr="00A05F3C">
        <w:rPr>
          <w:b/>
          <w:bCs/>
        </w:rPr>
        <w:t>Lessons Learned</w:t>
      </w:r>
      <w:r w:rsidRPr="00A05F3C">
        <w:t>: Emphasizes the need for early planning, cross-sector partnerships, and addressing environmental concerns.</w:t>
      </w:r>
    </w:p>
    <w:p w14:paraId="477E6A67" w14:textId="77777777" w:rsidR="00A05F3C" w:rsidRPr="00A05F3C" w:rsidRDefault="00A05F3C" w:rsidP="00A05F3C">
      <w:r w:rsidRPr="00A05F3C">
        <w:rPr>
          <w:b/>
          <w:bCs/>
        </w:rPr>
        <w:t>4. Tesla’s Electric Vehicle and Charging Network:</w:t>
      </w:r>
    </w:p>
    <w:p w14:paraId="57C4C869" w14:textId="77777777" w:rsidR="00A05F3C" w:rsidRPr="00A05F3C" w:rsidRDefault="00A05F3C" w:rsidP="00F8703F">
      <w:pPr>
        <w:numPr>
          <w:ilvl w:val="0"/>
          <w:numId w:val="51"/>
        </w:numPr>
      </w:pPr>
      <w:r w:rsidRPr="00A05F3C">
        <w:rPr>
          <w:b/>
          <w:bCs/>
        </w:rPr>
        <w:t>Description</w:t>
      </w:r>
      <w:r w:rsidRPr="00A05F3C">
        <w:t>: Tesla’s global network of electric vehicles and superchargers.</w:t>
      </w:r>
    </w:p>
    <w:p w14:paraId="33493990" w14:textId="77777777" w:rsidR="00A05F3C" w:rsidRPr="00A05F3C" w:rsidRDefault="00A05F3C" w:rsidP="00F8703F">
      <w:pPr>
        <w:numPr>
          <w:ilvl w:val="0"/>
          <w:numId w:val="51"/>
        </w:numPr>
      </w:pPr>
      <w:r w:rsidRPr="00A05F3C">
        <w:rPr>
          <w:b/>
          <w:bCs/>
        </w:rPr>
        <w:t>Relevance</w:t>
      </w:r>
      <w:r w:rsidRPr="00A05F3C">
        <w:t>: Pioneering work in electric vehicle technology and charging infrastructure.</w:t>
      </w:r>
    </w:p>
    <w:p w14:paraId="1B3225DA" w14:textId="77777777" w:rsidR="00A05F3C" w:rsidRPr="00A05F3C" w:rsidRDefault="00A05F3C" w:rsidP="00F8703F">
      <w:pPr>
        <w:numPr>
          <w:ilvl w:val="0"/>
          <w:numId w:val="51"/>
        </w:numPr>
      </w:pPr>
      <w:r w:rsidRPr="00A05F3C">
        <w:rPr>
          <w:b/>
          <w:bCs/>
        </w:rPr>
        <w:t>Lessons Learned</w:t>
      </w:r>
      <w:r w:rsidRPr="00A05F3C">
        <w:t>: Importance of innovation in vehicle technology, charging network expansion, and market positioning.</w:t>
      </w:r>
    </w:p>
    <w:p w14:paraId="6DE2DC2E" w14:textId="77777777" w:rsidR="00A05F3C" w:rsidRPr="00A05F3C" w:rsidRDefault="00A05F3C" w:rsidP="00A05F3C">
      <w:r w:rsidRPr="00A05F3C">
        <w:rPr>
          <w:b/>
          <w:bCs/>
        </w:rPr>
        <w:t>5. Singapore's Autonomous Vehicle Pilot in Public Transport:</w:t>
      </w:r>
    </w:p>
    <w:p w14:paraId="3325D58F" w14:textId="77777777" w:rsidR="00A05F3C" w:rsidRPr="00A05F3C" w:rsidRDefault="00A05F3C" w:rsidP="00F8703F">
      <w:pPr>
        <w:numPr>
          <w:ilvl w:val="0"/>
          <w:numId w:val="52"/>
        </w:numPr>
      </w:pPr>
      <w:r w:rsidRPr="00A05F3C">
        <w:rPr>
          <w:b/>
          <w:bCs/>
        </w:rPr>
        <w:t>Description</w:t>
      </w:r>
      <w:r w:rsidRPr="00A05F3C">
        <w:t>: Singapore's trials with autonomous buses and taxis as part of its Smart Nation initiative.</w:t>
      </w:r>
    </w:p>
    <w:p w14:paraId="4D7EAABC" w14:textId="77777777" w:rsidR="00A05F3C" w:rsidRPr="00A05F3C" w:rsidRDefault="00A05F3C" w:rsidP="00F8703F">
      <w:pPr>
        <w:numPr>
          <w:ilvl w:val="0"/>
          <w:numId w:val="52"/>
        </w:numPr>
      </w:pPr>
      <w:r w:rsidRPr="00A05F3C">
        <w:rPr>
          <w:b/>
          <w:bCs/>
        </w:rPr>
        <w:t>Relevance</w:t>
      </w:r>
      <w:r w:rsidRPr="00A05F3C">
        <w:t>: Integrating autonomous vehicles into the public transport system.</w:t>
      </w:r>
    </w:p>
    <w:p w14:paraId="0F68DBB2" w14:textId="77777777" w:rsidR="00A05F3C" w:rsidRPr="00A05F3C" w:rsidRDefault="00A05F3C" w:rsidP="00F8703F">
      <w:pPr>
        <w:numPr>
          <w:ilvl w:val="0"/>
          <w:numId w:val="52"/>
        </w:numPr>
      </w:pPr>
      <w:r w:rsidRPr="00A05F3C">
        <w:rPr>
          <w:b/>
          <w:bCs/>
        </w:rPr>
        <w:t>Lessons Learned</w:t>
      </w:r>
      <w:r w:rsidRPr="00A05F3C">
        <w:t>: Necessity of adapting technology to specific urban environments, public engagement, and regulatory readiness.</w:t>
      </w:r>
    </w:p>
    <w:p w14:paraId="7037821F" w14:textId="77777777" w:rsidR="00A05F3C" w:rsidRPr="00A05F3C" w:rsidRDefault="00A05F3C" w:rsidP="00A05F3C"/>
    <w:p w14:paraId="2DC92FEC" w14:textId="77777777" w:rsidR="00024003" w:rsidRDefault="00000000">
      <w:pPr>
        <w:pStyle w:val="Heading1"/>
      </w:pPr>
      <w:r>
        <w:t>Request for Support</w:t>
      </w:r>
    </w:p>
    <w:p w14:paraId="00BD090F" w14:textId="77777777" w:rsidR="00A05F3C" w:rsidRPr="00A05F3C" w:rsidRDefault="00A05F3C" w:rsidP="00A05F3C">
      <w:r w:rsidRPr="00A05F3C">
        <w:rPr>
          <w:b/>
          <w:bCs/>
        </w:rPr>
        <w:t>1. Endorsement and Advocacy:</w:t>
      </w:r>
    </w:p>
    <w:p w14:paraId="6F112BA2" w14:textId="77777777" w:rsidR="00A05F3C" w:rsidRPr="00A05F3C" w:rsidRDefault="00A05F3C" w:rsidP="00F8703F">
      <w:pPr>
        <w:numPr>
          <w:ilvl w:val="0"/>
          <w:numId w:val="53"/>
        </w:numPr>
      </w:pPr>
      <w:r w:rsidRPr="00A05F3C">
        <w:rPr>
          <w:b/>
          <w:bCs/>
        </w:rPr>
        <w:lastRenderedPageBreak/>
        <w:t>Public Endorsement</w:t>
      </w:r>
      <w:r w:rsidRPr="00A05F3C">
        <w:t>: Seek public endorsement from city and regional officials to gain credibility and visibility.</w:t>
      </w:r>
    </w:p>
    <w:p w14:paraId="00C3E5FC" w14:textId="77777777" w:rsidR="00A05F3C" w:rsidRPr="00A05F3C" w:rsidRDefault="00A05F3C" w:rsidP="00F8703F">
      <w:pPr>
        <w:numPr>
          <w:ilvl w:val="0"/>
          <w:numId w:val="53"/>
        </w:numPr>
      </w:pPr>
      <w:r w:rsidRPr="00A05F3C">
        <w:rPr>
          <w:b/>
          <w:bCs/>
        </w:rPr>
        <w:t>Advocacy</w:t>
      </w:r>
      <w:r w:rsidRPr="00A05F3C">
        <w:t>: Assistance in advocating for the project with other government bodies, potential investors, and the public.</w:t>
      </w:r>
    </w:p>
    <w:p w14:paraId="765AA46C" w14:textId="77777777" w:rsidR="00A05F3C" w:rsidRPr="00A05F3C" w:rsidRDefault="00A05F3C" w:rsidP="00A05F3C">
      <w:r w:rsidRPr="00A05F3C">
        <w:rPr>
          <w:b/>
          <w:bCs/>
        </w:rPr>
        <w:t>2. Regulatory Assistance and Approvals:</w:t>
      </w:r>
    </w:p>
    <w:p w14:paraId="0E62C610" w14:textId="77777777" w:rsidR="00A05F3C" w:rsidRPr="00A05F3C" w:rsidRDefault="00A05F3C" w:rsidP="00F8703F">
      <w:pPr>
        <w:numPr>
          <w:ilvl w:val="0"/>
          <w:numId w:val="54"/>
        </w:numPr>
      </w:pPr>
      <w:r w:rsidRPr="00A05F3C">
        <w:rPr>
          <w:b/>
          <w:bCs/>
        </w:rPr>
        <w:t>Navigational Aids</w:t>
      </w:r>
      <w:r w:rsidRPr="00A05F3C">
        <w:t>: Guidance and support in navigating the regulatory landscape, particularly in obtaining necessary approvals and permits for construction and operation.</w:t>
      </w:r>
    </w:p>
    <w:p w14:paraId="7E55185E" w14:textId="77777777" w:rsidR="00A05F3C" w:rsidRPr="00A05F3C" w:rsidRDefault="00A05F3C" w:rsidP="00F8703F">
      <w:pPr>
        <w:numPr>
          <w:ilvl w:val="0"/>
          <w:numId w:val="54"/>
        </w:numPr>
      </w:pPr>
      <w:r w:rsidRPr="00A05F3C">
        <w:rPr>
          <w:b/>
          <w:bCs/>
        </w:rPr>
        <w:t>Policy Development</w:t>
      </w:r>
      <w:r w:rsidRPr="00A05F3C">
        <w:t>: Collaboration in developing policies and frameworks that facilitate urban air mobility and autonomous ground transportation.</w:t>
      </w:r>
    </w:p>
    <w:p w14:paraId="2194D612" w14:textId="77777777" w:rsidR="00A05F3C" w:rsidRPr="00A05F3C" w:rsidRDefault="00A05F3C" w:rsidP="00A05F3C">
      <w:r w:rsidRPr="00A05F3C">
        <w:rPr>
          <w:b/>
          <w:bCs/>
        </w:rPr>
        <w:t>3. Financial Support and Incentives:</w:t>
      </w:r>
    </w:p>
    <w:p w14:paraId="65E53732" w14:textId="77777777" w:rsidR="00A05F3C" w:rsidRPr="00A05F3C" w:rsidRDefault="00A05F3C" w:rsidP="00F8703F">
      <w:pPr>
        <w:numPr>
          <w:ilvl w:val="0"/>
          <w:numId w:val="55"/>
        </w:numPr>
      </w:pPr>
      <w:r w:rsidRPr="00A05F3C">
        <w:rPr>
          <w:b/>
          <w:bCs/>
        </w:rPr>
        <w:t>Funding</w:t>
      </w:r>
      <w:r w:rsidRPr="00A05F3C">
        <w:t>: Access to government grants, subsidies, or investment for initial development and pilot testing.</w:t>
      </w:r>
    </w:p>
    <w:p w14:paraId="25835E05" w14:textId="77777777" w:rsidR="00A05F3C" w:rsidRPr="00A05F3C" w:rsidRDefault="00A05F3C" w:rsidP="00F8703F">
      <w:pPr>
        <w:numPr>
          <w:ilvl w:val="0"/>
          <w:numId w:val="55"/>
        </w:numPr>
      </w:pPr>
      <w:r w:rsidRPr="00A05F3C">
        <w:rPr>
          <w:b/>
          <w:bCs/>
        </w:rPr>
        <w:t>Tax Incentives and Rebates</w:t>
      </w:r>
      <w:r w:rsidRPr="00A05F3C">
        <w:t>: Consideration of tax incentives or rebates that could support the project’s economic feasibility.</w:t>
      </w:r>
    </w:p>
    <w:p w14:paraId="3BBAAC06" w14:textId="77777777" w:rsidR="00A05F3C" w:rsidRPr="00A05F3C" w:rsidRDefault="00A05F3C" w:rsidP="00A05F3C">
      <w:r w:rsidRPr="00A05F3C">
        <w:rPr>
          <w:b/>
          <w:bCs/>
        </w:rPr>
        <w:t>4. Infrastructure and Land Use:</w:t>
      </w:r>
    </w:p>
    <w:p w14:paraId="03664397" w14:textId="77777777" w:rsidR="00A05F3C" w:rsidRPr="00A05F3C" w:rsidRDefault="00A05F3C" w:rsidP="00F8703F">
      <w:pPr>
        <w:numPr>
          <w:ilvl w:val="0"/>
          <w:numId w:val="56"/>
        </w:numPr>
      </w:pPr>
      <w:r w:rsidRPr="00A05F3C">
        <w:rPr>
          <w:b/>
          <w:bCs/>
        </w:rPr>
        <w:t>Land Access</w:t>
      </w:r>
      <w:r w:rsidRPr="00A05F3C">
        <w:t>: Assistance in securing appropriate land for the construction of Hubs, including zoning considerations.</w:t>
      </w:r>
    </w:p>
    <w:p w14:paraId="053BB06E" w14:textId="77777777" w:rsidR="00A05F3C" w:rsidRPr="00A05F3C" w:rsidRDefault="00A05F3C" w:rsidP="00F8703F">
      <w:pPr>
        <w:numPr>
          <w:ilvl w:val="0"/>
          <w:numId w:val="56"/>
        </w:numPr>
      </w:pPr>
      <w:r w:rsidRPr="00A05F3C">
        <w:rPr>
          <w:b/>
          <w:bCs/>
        </w:rPr>
        <w:t>Infrastructure Collaboration</w:t>
      </w:r>
      <w:r w:rsidRPr="00A05F3C">
        <w:t>: Coordination with existing transportation infrastructure projects to integrate the 'Hub' system seamlessly into the DFW area’s transport network.</w:t>
      </w:r>
    </w:p>
    <w:p w14:paraId="5DEC24C1" w14:textId="77777777" w:rsidR="00A05F3C" w:rsidRPr="00A05F3C" w:rsidRDefault="00A05F3C" w:rsidP="00A05F3C">
      <w:r w:rsidRPr="00A05F3C">
        <w:rPr>
          <w:b/>
          <w:bCs/>
        </w:rPr>
        <w:t>5. Community Engagement Facilitation:</w:t>
      </w:r>
    </w:p>
    <w:p w14:paraId="474AF42D" w14:textId="77777777" w:rsidR="00A05F3C" w:rsidRPr="00A05F3C" w:rsidRDefault="00A05F3C" w:rsidP="00F8703F">
      <w:pPr>
        <w:numPr>
          <w:ilvl w:val="0"/>
          <w:numId w:val="57"/>
        </w:numPr>
      </w:pPr>
      <w:r w:rsidRPr="00A05F3C">
        <w:rPr>
          <w:b/>
          <w:bCs/>
        </w:rPr>
        <w:t>Outreach Support</w:t>
      </w:r>
      <w:r w:rsidRPr="00A05F3C">
        <w:t>: Aid in organizing community engagement initiatives to ensure local residents are informed and can provide input.</w:t>
      </w:r>
    </w:p>
    <w:p w14:paraId="21864A0D" w14:textId="77777777" w:rsidR="00A05F3C" w:rsidRPr="00A05F3C" w:rsidRDefault="00A05F3C" w:rsidP="00F8703F">
      <w:pPr>
        <w:numPr>
          <w:ilvl w:val="0"/>
          <w:numId w:val="57"/>
        </w:numPr>
      </w:pPr>
      <w:r w:rsidRPr="00A05F3C">
        <w:rPr>
          <w:b/>
          <w:bCs/>
        </w:rPr>
        <w:t>Public Forums</w:t>
      </w:r>
      <w:r w:rsidRPr="00A05F3C">
        <w:t>: Hosting or co-hosting public forums or town hall meetings to discuss the project with community members.</w:t>
      </w:r>
    </w:p>
    <w:p w14:paraId="37D3972F" w14:textId="77777777" w:rsidR="00A05F3C" w:rsidRPr="00A05F3C" w:rsidRDefault="00A05F3C" w:rsidP="00A05F3C">
      <w:r w:rsidRPr="00A05F3C">
        <w:rPr>
          <w:b/>
          <w:bCs/>
        </w:rPr>
        <w:t>6. Technical and Knowledge Exchange:</w:t>
      </w:r>
    </w:p>
    <w:p w14:paraId="4B5BC455" w14:textId="77777777" w:rsidR="00A05F3C" w:rsidRPr="00A05F3C" w:rsidRDefault="00A05F3C" w:rsidP="00F8703F">
      <w:pPr>
        <w:numPr>
          <w:ilvl w:val="0"/>
          <w:numId w:val="58"/>
        </w:numPr>
      </w:pPr>
      <w:r w:rsidRPr="00A05F3C">
        <w:rPr>
          <w:b/>
          <w:bCs/>
        </w:rPr>
        <w:t>Expertise Sharing</w:t>
      </w:r>
      <w:r w:rsidRPr="00A05F3C">
        <w:t>: Leveraging city resources or expertise in areas such as transportation planning, environmental sustainability, and technology integration.</w:t>
      </w:r>
    </w:p>
    <w:p w14:paraId="1A87DE0D" w14:textId="77777777" w:rsidR="00A05F3C" w:rsidRPr="00A05F3C" w:rsidRDefault="00A05F3C" w:rsidP="00F8703F">
      <w:pPr>
        <w:numPr>
          <w:ilvl w:val="0"/>
          <w:numId w:val="58"/>
        </w:numPr>
      </w:pPr>
      <w:r w:rsidRPr="00A05F3C">
        <w:rPr>
          <w:b/>
          <w:bCs/>
        </w:rPr>
        <w:t>Data Sharing</w:t>
      </w:r>
      <w:r w:rsidRPr="00A05F3C">
        <w:t>: Access to relevant city data that could aid in the planning and optimization of the 'Hub' system.</w:t>
      </w:r>
    </w:p>
    <w:p w14:paraId="695E6526" w14:textId="77777777" w:rsidR="00A05F3C" w:rsidRPr="00A05F3C" w:rsidRDefault="00A05F3C" w:rsidP="00A05F3C">
      <w:r w:rsidRPr="00A05F3C">
        <w:rPr>
          <w:b/>
          <w:bCs/>
        </w:rPr>
        <w:t>7. Partnership Opportunities:</w:t>
      </w:r>
    </w:p>
    <w:p w14:paraId="655B4722" w14:textId="77777777" w:rsidR="00A05F3C" w:rsidRPr="00A05F3C" w:rsidRDefault="00A05F3C" w:rsidP="00F8703F">
      <w:pPr>
        <w:numPr>
          <w:ilvl w:val="0"/>
          <w:numId w:val="59"/>
        </w:numPr>
      </w:pPr>
      <w:r w:rsidRPr="00A05F3C">
        <w:rPr>
          <w:b/>
          <w:bCs/>
        </w:rPr>
        <w:lastRenderedPageBreak/>
        <w:t>Public-Private Partnerships</w:t>
      </w:r>
      <w:r w:rsidRPr="00A05F3C">
        <w:t>: Exploring opportunities for a public-private partnership model to share risks, costs, and benefits.</w:t>
      </w:r>
    </w:p>
    <w:p w14:paraId="79C4C581" w14:textId="77777777" w:rsidR="00A05F3C" w:rsidRPr="00A05F3C" w:rsidRDefault="00A05F3C" w:rsidP="00F8703F">
      <w:pPr>
        <w:numPr>
          <w:ilvl w:val="0"/>
          <w:numId w:val="59"/>
        </w:numPr>
      </w:pPr>
      <w:r w:rsidRPr="00A05F3C">
        <w:rPr>
          <w:b/>
          <w:bCs/>
        </w:rPr>
        <w:t>Collaboration with Local Businesses</w:t>
      </w:r>
      <w:r w:rsidRPr="00A05F3C">
        <w:t>: Engaging with local businesses for potential partnerships, sponsorships, or as service providers.</w:t>
      </w:r>
    </w:p>
    <w:p w14:paraId="36EBE845" w14:textId="77777777" w:rsidR="00A05F3C" w:rsidRPr="00A05F3C" w:rsidRDefault="00A05F3C" w:rsidP="00A05F3C"/>
    <w:p w14:paraId="23AD9BEC" w14:textId="77777777" w:rsidR="00532E73" w:rsidRDefault="00532E73">
      <w:pPr>
        <w:pStyle w:val="Heading1"/>
      </w:pPr>
    </w:p>
    <w:p w14:paraId="2BED63F1" w14:textId="10338623" w:rsidR="00024003" w:rsidRDefault="00000000">
      <w:pPr>
        <w:pStyle w:val="Heading1"/>
      </w:pPr>
      <w:r>
        <w:t>Contact Information and Next Steps</w:t>
      </w:r>
    </w:p>
    <w:p w14:paraId="2CD865B8" w14:textId="77777777" w:rsidR="00532E73" w:rsidRPr="00532E73" w:rsidRDefault="00532E73" w:rsidP="00532E73">
      <w:r w:rsidRPr="00532E73">
        <w:rPr>
          <w:b/>
          <w:bCs/>
        </w:rPr>
        <w:t>Contact Information:</w:t>
      </w:r>
    </w:p>
    <w:p w14:paraId="04C302F0" w14:textId="77777777" w:rsidR="00532E73" w:rsidRPr="00532E73" w:rsidRDefault="00532E73" w:rsidP="00F8703F">
      <w:pPr>
        <w:numPr>
          <w:ilvl w:val="0"/>
          <w:numId w:val="60"/>
        </w:numPr>
      </w:pPr>
      <w:r w:rsidRPr="00532E73">
        <w:rPr>
          <w:b/>
          <w:bCs/>
        </w:rPr>
        <w:t>Project Lead</w:t>
      </w:r>
      <w:r w:rsidRPr="00532E73">
        <w:t>: [Name]</w:t>
      </w:r>
    </w:p>
    <w:p w14:paraId="4854626A" w14:textId="77777777" w:rsidR="00532E73" w:rsidRPr="00532E73" w:rsidRDefault="00532E73" w:rsidP="00F8703F">
      <w:pPr>
        <w:numPr>
          <w:ilvl w:val="0"/>
          <w:numId w:val="60"/>
        </w:numPr>
      </w:pPr>
      <w:r w:rsidRPr="00532E73">
        <w:rPr>
          <w:b/>
          <w:bCs/>
        </w:rPr>
        <w:t>Position</w:t>
      </w:r>
      <w:r w:rsidRPr="00532E73">
        <w:t>: [Title]</w:t>
      </w:r>
    </w:p>
    <w:p w14:paraId="6850634F" w14:textId="77777777" w:rsidR="00532E73" w:rsidRPr="00532E73" w:rsidRDefault="00532E73" w:rsidP="00F8703F">
      <w:pPr>
        <w:numPr>
          <w:ilvl w:val="0"/>
          <w:numId w:val="60"/>
        </w:numPr>
      </w:pPr>
      <w:r w:rsidRPr="00532E73">
        <w:rPr>
          <w:b/>
          <w:bCs/>
        </w:rPr>
        <w:t>Organization</w:t>
      </w:r>
      <w:r w:rsidRPr="00532E73">
        <w:t>: [Organization Name]</w:t>
      </w:r>
    </w:p>
    <w:p w14:paraId="6EFEAFA1" w14:textId="77777777" w:rsidR="00532E73" w:rsidRPr="00532E73" w:rsidRDefault="00532E73" w:rsidP="00F8703F">
      <w:pPr>
        <w:numPr>
          <w:ilvl w:val="0"/>
          <w:numId w:val="60"/>
        </w:numPr>
      </w:pPr>
      <w:r w:rsidRPr="00532E73">
        <w:rPr>
          <w:b/>
          <w:bCs/>
        </w:rPr>
        <w:t>Address</w:t>
      </w:r>
      <w:r w:rsidRPr="00532E73">
        <w:t>: [Organization Address]</w:t>
      </w:r>
    </w:p>
    <w:p w14:paraId="3BA49CD7" w14:textId="77777777" w:rsidR="00532E73" w:rsidRPr="00532E73" w:rsidRDefault="00532E73" w:rsidP="00F8703F">
      <w:pPr>
        <w:numPr>
          <w:ilvl w:val="0"/>
          <w:numId w:val="60"/>
        </w:numPr>
      </w:pPr>
      <w:r w:rsidRPr="00532E73">
        <w:rPr>
          <w:b/>
          <w:bCs/>
        </w:rPr>
        <w:t>Phone</w:t>
      </w:r>
      <w:r w:rsidRPr="00532E73">
        <w:t>: [Phone Number]</w:t>
      </w:r>
    </w:p>
    <w:p w14:paraId="3521A691" w14:textId="77777777" w:rsidR="00532E73" w:rsidRPr="00532E73" w:rsidRDefault="00532E73" w:rsidP="00F8703F">
      <w:pPr>
        <w:numPr>
          <w:ilvl w:val="0"/>
          <w:numId w:val="60"/>
        </w:numPr>
      </w:pPr>
      <w:r w:rsidRPr="00532E73">
        <w:rPr>
          <w:b/>
          <w:bCs/>
        </w:rPr>
        <w:t>Email</w:t>
      </w:r>
      <w:r w:rsidRPr="00532E73">
        <w:t>: [Email Address]</w:t>
      </w:r>
    </w:p>
    <w:p w14:paraId="66FFE6EF" w14:textId="77777777" w:rsidR="00532E73" w:rsidRPr="00532E73" w:rsidRDefault="00532E73" w:rsidP="00F8703F">
      <w:pPr>
        <w:numPr>
          <w:ilvl w:val="0"/>
          <w:numId w:val="60"/>
        </w:numPr>
      </w:pPr>
      <w:r w:rsidRPr="00532E73">
        <w:rPr>
          <w:b/>
          <w:bCs/>
        </w:rPr>
        <w:t>Website</w:t>
      </w:r>
      <w:r w:rsidRPr="00532E73">
        <w:t>: [Website URL]</w:t>
      </w:r>
    </w:p>
    <w:p w14:paraId="024B4C00" w14:textId="77777777" w:rsidR="00532E73" w:rsidRPr="00532E73" w:rsidRDefault="00532E73" w:rsidP="00532E73">
      <w:r w:rsidRPr="00532E73">
        <w:rPr>
          <w:b/>
          <w:bCs/>
        </w:rPr>
        <w:t>Next Steps:</w:t>
      </w:r>
    </w:p>
    <w:p w14:paraId="1DAF4211" w14:textId="77777777" w:rsidR="00532E73" w:rsidRPr="00532E73" w:rsidRDefault="00532E73" w:rsidP="00F8703F">
      <w:pPr>
        <w:numPr>
          <w:ilvl w:val="0"/>
          <w:numId w:val="61"/>
        </w:numPr>
      </w:pPr>
      <w:r w:rsidRPr="00532E73">
        <w:rPr>
          <w:b/>
          <w:bCs/>
        </w:rPr>
        <w:t>Initial Meeting and Presentation</w:t>
      </w:r>
      <w:r w:rsidRPr="00532E73">
        <w:t>: We propose an initial meeting with city officials and key stakeholders to present the 'Hub' system in detail, discuss its potential impact, and address any initial questions.</w:t>
      </w:r>
    </w:p>
    <w:p w14:paraId="67864424" w14:textId="77777777" w:rsidR="00532E73" w:rsidRPr="00532E73" w:rsidRDefault="00532E73" w:rsidP="00F8703F">
      <w:pPr>
        <w:numPr>
          <w:ilvl w:val="0"/>
          <w:numId w:val="61"/>
        </w:numPr>
      </w:pPr>
      <w:r w:rsidRPr="00532E73">
        <w:rPr>
          <w:b/>
          <w:bCs/>
        </w:rPr>
        <w:t>Stakeholder Feedback</w:t>
      </w:r>
      <w:r w:rsidRPr="00532E73">
        <w:t>: Following the presentation, we seek to gather feedback and initial impressions from stakeholders to understand their perspectives and concerns.</w:t>
      </w:r>
    </w:p>
    <w:p w14:paraId="24F1123D" w14:textId="77777777" w:rsidR="00532E73" w:rsidRPr="00532E73" w:rsidRDefault="00532E73" w:rsidP="00F8703F">
      <w:pPr>
        <w:numPr>
          <w:ilvl w:val="0"/>
          <w:numId w:val="61"/>
        </w:numPr>
      </w:pPr>
      <w:r w:rsidRPr="00532E73">
        <w:rPr>
          <w:b/>
          <w:bCs/>
        </w:rPr>
        <w:t>Collaborative Workshops</w:t>
      </w:r>
      <w:r w:rsidRPr="00532E73">
        <w:t>: Organize workshops with technical experts, city planners, and community representatives to delve deeper into specific aspects of the project.</w:t>
      </w:r>
    </w:p>
    <w:p w14:paraId="4F557CFC" w14:textId="77777777" w:rsidR="00532E73" w:rsidRPr="00532E73" w:rsidRDefault="00532E73" w:rsidP="00F8703F">
      <w:pPr>
        <w:numPr>
          <w:ilvl w:val="0"/>
          <w:numId w:val="61"/>
        </w:numPr>
      </w:pPr>
      <w:r w:rsidRPr="00532E73">
        <w:rPr>
          <w:b/>
          <w:bCs/>
        </w:rPr>
        <w:t>Drafting a Memorandum of Understanding (MoU)</w:t>
      </w:r>
      <w:r w:rsidRPr="00532E73">
        <w:t>: Based on initial discussions, draft an MoU to outline the roles, commitments, and expectations of each party involved in the pilot project.</w:t>
      </w:r>
    </w:p>
    <w:p w14:paraId="1DA8ACAF" w14:textId="77777777" w:rsidR="00532E73" w:rsidRPr="00532E73" w:rsidRDefault="00532E73" w:rsidP="00F8703F">
      <w:pPr>
        <w:numPr>
          <w:ilvl w:val="0"/>
          <w:numId w:val="61"/>
        </w:numPr>
      </w:pPr>
      <w:r w:rsidRPr="00532E73">
        <w:rPr>
          <w:b/>
          <w:bCs/>
        </w:rPr>
        <w:lastRenderedPageBreak/>
        <w:t>Detailed Project Plan Development</w:t>
      </w:r>
      <w:r w:rsidRPr="00532E73">
        <w:t>: Work collaboratively to develop a more detailed project plan, including timelines, budgeting, and resource allocation, based on the feedback and input from these initial meetings.</w:t>
      </w:r>
    </w:p>
    <w:p w14:paraId="6AF586F2" w14:textId="77777777" w:rsidR="00532E73" w:rsidRPr="00532E73" w:rsidRDefault="00532E73" w:rsidP="00F8703F">
      <w:pPr>
        <w:numPr>
          <w:ilvl w:val="0"/>
          <w:numId w:val="61"/>
        </w:numPr>
      </w:pPr>
      <w:r w:rsidRPr="00532E73">
        <w:rPr>
          <w:b/>
          <w:bCs/>
        </w:rPr>
        <w:t>Community Engagement Schedule</w:t>
      </w:r>
      <w:r w:rsidRPr="00532E73">
        <w:t>: Set a timeline for community engagement activities, including public forums, surveys, and informational campaigns.</w:t>
      </w:r>
    </w:p>
    <w:p w14:paraId="6846D5CB" w14:textId="77777777" w:rsidR="00532E73" w:rsidRPr="00532E73" w:rsidRDefault="00532E73" w:rsidP="00F8703F">
      <w:pPr>
        <w:numPr>
          <w:ilvl w:val="0"/>
          <w:numId w:val="61"/>
        </w:numPr>
      </w:pPr>
      <w:r w:rsidRPr="00532E73">
        <w:rPr>
          <w:b/>
          <w:bCs/>
        </w:rPr>
        <w:t>Regular Progress Reviews</w:t>
      </w:r>
      <w:r w:rsidRPr="00532E73">
        <w:t>: Establish a schedule for regular meetings to review progress, address challenges, and ensure the project remains aligned with its goals and stakeholders' expectations.</w:t>
      </w:r>
    </w:p>
    <w:p w14:paraId="4D1FEBD7" w14:textId="331233A6" w:rsidR="00024003" w:rsidRDefault="00024003"/>
    <w:sectPr w:rsidR="00024003" w:rsidSect="001B18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8D5600"/>
    <w:multiLevelType w:val="multilevel"/>
    <w:tmpl w:val="134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B13ED6"/>
    <w:multiLevelType w:val="multilevel"/>
    <w:tmpl w:val="AA6E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D25145"/>
    <w:multiLevelType w:val="multilevel"/>
    <w:tmpl w:val="1D54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A9334B"/>
    <w:multiLevelType w:val="multilevel"/>
    <w:tmpl w:val="F78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D81687"/>
    <w:multiLevelType w:val="multilevel"/>
    <w:tmpl w:val="DD10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4A3980"/>
    <w:multiLevelType w:val="hybridMultilevel"/>
    <w:tmpl w:val="FCCA855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D72338"/>
    <w:multiLevelType w:val="multilevel"/>
    <w:tmpl w:val="BF0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AC1D2E"/>
    <w:multiLevelType w:val="multilevel"/>
    <w:tmpl w:val="64B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CF199B"/>
    <w:multiLevelType w:val="multilevel"/>
    <w:tmpl w:val="060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EB3D7E"/>
    <w:multiLevelType w:val="multilevel"/>
    <w:tmpl w:val="B2C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892D62"/>
    <w:multiLevelType w:val="multilevel"/>
    <w:tmpl w:val="901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FF60C6"/>
    <w:multiLevelType w:val="multilevel"/>
    <w:tmpl w:val="99E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1016B2"/>
    <w:multiLevelType w:val="multilevel"/>
    <w:tmpl w:val="A132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13113D"/>
    <w:multiLevelType w:val="multilevel"/>
    <w:tmpl w:val="065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912B76"/>
    <w:multiLevelType w:val="multilevel"/>
    <w:tmpl w:val="F28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AF5ECD"/>
    <w:multiLevelType w:val="multilevel"/>
    <w:tmpl w:val="36E2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4A7B9C"/>
    <w:multiLevelType w:val="hybridMultilevel"/>
    <w:tmpl w:val="7234B2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C90700"/>
    <w:multiLevelType w:val="multilevel"/>
    <w:tmpl w:val="62D0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5226F0"/>
    <w:multiLevelType w:val="multilevel"/>
    <w:tmpl w:val="1F8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6333BF"/>
    <w:multiLevelType w:val="multilevel"/>
    <w:tmpl w:val="C504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E642CA"/>
    <w:multiLevelType w:val="multilevel"/>
    <w:tmpl w:val="16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526B75"/>
    <w:multiLevelType w:val="multilevel"/>
    <w:tmpl w:val="8EB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0038EF"/>
    <w:multiLevelType w:val="multilevel"/>
    <w:tmpl w:val="B464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A05A11"/>
    <w:multiLevelType w:val="multilevel"/>
    <w:tmpl w:val="FA36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0F65E2"/>
    <w:multiLevelType w:val="multilevel"/>
    <w:tmpl w:val="A0E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706F18"/>
    <w:multiLevelType w:val="multilevel"/>
    <w:tmpl w:val="7072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2EC3595"/>
    <w:multiLevelType w:val="multilevel"/>
    <w:tmpl w:val="919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0672BB"/>
    <w:multiLevelType w:val="multilevel"/>
    <w:tmpl w:val="7E0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080F84"/>
    <w:multiLevelType w:val="multilevel"/>
    <w:tmpl w:val="CC1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9479E1"/>
    <w:multiLevelType w:val="multilevel"/>
    <w:tmpl w:val="21D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670D51"/>
    <w:multiLevelType w:val="multilevel"/>
    <w:tmpl w:val="18F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DE5770"/>
    <w:multiLevelType w:val="multilevel"/>
    <w:tmpl w:val="4EBC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840870"/>
    <w:multiLevelType w:val="multilevel"/>
    <w:tmpl w:val="ABCE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947FA8"/>
    <w:multiLevelType w:val="multilevel"/>
    <w:tmpl w:val="437E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D853F8"/>
    <w:multiLevelType w:val="multilevel"/>
    <w:tmpl w:val="527C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8B38F0"/>
    <w:multiLevelType w:val="multilevel"/>
    <w:tmpl w:val="046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A743C9"/>
    <w:multiLevelType w:val="multilevel"/>
    <w:tmpl w:val="5CE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830B8C"/>
    <w:multiLevelType w:val="multilevel"/>
    <w:tmpl w:val="6126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254A5F"/>
    <w:multiLevelType w:val="hybridMultilevel"/>
    <w:tmpl w:val="9326A8D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3024ED"/>
    <w:multiLevelType w:val="multilevel"/>
    <w:tmpl w:val="B46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3E5438"/>
    <w:multiLevelType w:val="multilevel"/>
    <w:tmpl w:val="4FC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6D01DC"/>
    <w:multiLevelType w:val="multilevel"/>
    <w:tmpl w:val="2966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6750439"/>
    <w:multiLevelType w:val="multilevel"/>
    <w:tmpl w:val="495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CFF5C7D"/>
    <w:multiLevelType w:val="multilevel"/>
    <w:tmpl w:val="F0B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5D4065"/>
    <w:multiLevelType w:val="multilevel"/>
    <w:tmpl w:val="57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BD7431"/>
    <w:multiLevelType w:val="multilevel"/>
    <w:tmpl w:val="8EA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357334"/>
    <w:multiLevelType w:val="multilevel"/>
    <w:tmpl w:val="A73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3262FA"/>
    <w:multiLevelType w:val="multilevel"/>
    <w:tmpl w:val="A500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7D6FF7"/>
    <w:multiLevelType w:val="multilevel"/>
    <w:tmpl w:val="349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DC2BB7"/>
    <w:multiLevelType w:val="multilevel"/>
    <w:tmpl w:val="9F5C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F17513"/>
    <w:multiLevelType w:val="multilevel"/>
    <w:tmpl w:val="383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451037"/>
    <w:multiLevelType w:val="multilevel"/>
    <w:tmpl w:val="73B09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E74393"/>
    <w:multiLevelType w:val="multilevel"/>
    <w:tmpl w:val="632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9E224B4"/>
    <w:multiLevelType w:val="multilevel"/>
    <w:tmpl w:val="8DB4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054198"/>
    <w:multiLevelType w:val="multilevel"/>
    <w:tmpl w:val="4638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4728419">
    <w:abstractNumId w:val="5"/>
  </w:num>
  <w:num w:numId="2" w16cid:durableId="2020543965">
    <w:abstractNumId w:val="3"/>
  </w:num>
  <w:num w:numId="3" w16cid:durableId="1278682191">
    <w:abstractNumId w:val="2"/>
  </w:num>
  <w:num w:numId="4" w16cid:durableId="2041543744">
    <w:abstractNumId w:val="4"/>
  </w:num>
  <w:num w:numId="5" w16cid:durableId="2033215113">
    <w:abstractNumId w:val="1"/>
  </w:num>
  <w:num w:numId="6" w16cid:durableId="630137061">
    <w:abstractNumId w:val="0"/>
  </w:num>
  <w:num w:numId="7" w16cid:durableId="1804536716">
    <w:abstractNumId w:val="22"/>
  </w:num>
  <w:num w:numId="8" w16cid:durableId="561788817">
    <w:abstractNumId w:val="11"/>
  </w:num>
  <w:num w:numId="9" w16cid:durableId="1715231491">
    <w:abstractNumId w:val="44"/>
  </w:num>
  <w:num w:numId="10" w16cid:durableId="1982416676">
    <w:abstractNumId w:val="41"/>
  </w:num>
  <w:num w:numId="11" w16cid:durableId="909117341">
    <w:abstractNumId w:val="54"/>
  </w:num>
  <w:num w:numId="12" w16cid:durableId="892548278">
    <w:abstractNumId w:val="46"/>
  </w:num>
  <w:num w:numId="13" w16cid:durableId="40911750">
    <w:abstractNumId w:val="51"/>
  </w:num>
  <w:num w:numId="14" w16cid:durableId="1434400315">
    <w:abstractNumId w:val="28"/>
  </w:num>
  <w:num w:numId="15" w16cid:durableId="63844793">
    <w:abstractNumId w:val="24"/>
  </w:num>
  <w:num w:numId="16" w16cid:durableId="749473846">
    <w:abstractNumId w:val="31"/>
  </w:num>
  <w:num w:numId="17" w16cid:durableId="1694917940">
    <w:abstractNumId w:val="52"/>
  </w:num>
  <w:num w:numId="18" w16cid:durableId="499925024">
    <w:abstractNumId w:val="38"/>
  </w:num>
  <w:num w:numId="19" w16cid:durableId="1089276072">
    <w:abstractNumId w:val="39"/>
  </w:num>
  <w:num w:numId="20" w16cid:durableId="344982734">
    <w:abstractNumId w:val="40"/>
  </w:num>
  <w:num w:numId="21" w16cid:durableId="1758020606">
    <w:abstractNumId w:val="60"/>
  </w:num>
  <w:num w:numId="22" w16cid:durableId="2140610398">
    <w:abstractNumId w:val="35"/>
  </w:num>
  <w:num w:numId="23" w16cid:durableId="1416825770">
    <w:abstractNumId w:val="29"/>
  </w:num>
  <w:num w:numId="24" w16cid:durableId="1491218952">
    <w:abstractNumId w:val="27"/>
  </w:num>
  <w:num w:numId="25" w16cid:durableId="1601180830">
    <w:abstractNumId w:val="17"/>
  </w:num>
  <w:num w:numId="26" w16cid:durableId="868446764">
    <w:abstractNumId w:val="34"/>
  </w:num>
  <w:num w:numId="27" w16cid:durableId="1978030500">
    <w:abstractNumId w:val="49"/>
  </w:num>
  <w:num w:numId="28" w16cid:durableId="1814986264">
    <w:abstractNumId w:val="32"/>
  </w:num>
  <w:num w:numId="29" w16cid:durableId="629241852">
    <w:abstractNumId w:val="30"/>
  </w:num>
  <w:num w:numId="30" w16cid:durableId="1313485060">
    <w:abstractNumId w:val="42"/>
  </w:num>
  <w:num w:numId="31" w16cid:durableId="2137989768">
    <w:abstractNumId w:val="26"/>
  </w:num>
  <w:num w:numId="32" w16cid:durableId="575865706">
    <w:abstractNumId w:val="59"/>
  </w:num>
  <w:num w:numId="33" w16cid:durableId="784926613">
    <w:abstractNumId w:val="36"/>
  </w:num>
  <w:num w:numId="34" w16cid:durableId="475604536">
    <w:abstractNumId w:val="7"/>
  </w:num>
  <w:num w:numId="35" w16cid:durableId="651833207">
    <w:abstractNumId w:val="55"/>
  </w:num>
  <w:num w:numId="36" w16cid:durableId="1457142259">
    <w:abstractNumId w:val="33"/>
  </w:num>
  <w:num w:numId="37" w16cid:durableId="1797143682">
    <w:abstractNumId w:val="45"/>
  </w:num>
  <w:num w:numId="38" w16cid:durableId="394163759">
    <w:abstractNumId w:val="8"/>
  </w:num>
  <w:num w:numId="39" w16cid:durableId="1604260731">
    <w:abstractNumId w:val="56"/>
  </w:num>
  <w:num w:numId="40" w16cid:durableId="1784568504">
    <w:abstractNumId w:val="10"/>
  </w:num>
  <w:num w:numId="41" w16cid:durableId="566840261">
    <w:abstractNumId w:val="13"/>
  </w:num>
  <w:num w:numId="42" w16cid:durableId="1537893383">
    <w:abstractNumId w:val="18"/>
  </w:num>
  <w:num w:numId="43" w16cid:durableId="1650358750">
    <w:abstractNumId w:val="19"/>
  </w:num>
  <w:num w:numId="44" w16cid:durableId="9383173">
    <w:abstractNumId w:val="21"/>
  </w:num>
  <w:num w:numId="45" w16cid:durableId="1327247864">
    <w:abstractNumId w:val="48"/>
  </w:num>
  <w:num w:numId="46" w16cid:durableId="704907688">
    <w:abstractNumId w:val="37"/>
  </w:num>
  <w:num w:numId="47" w16cid:durableId="1316254245">
    <w:abstractNumId w:val="23"/>
  </w:num>
  <w:num w:numId="48" w16cid:durableId="1651327812">
    <w:abstractNumId w:val="20"/>
  </w:num>
  <w:num w:numId="49" w16cid:durableId="1894154178">
    <w:abstractNumId w:val="47"/>
  </w:num>
  <w:num w:numId="50" w16cid:durableId="435290274">
    <w:abstractNumId w:val="9"/>
  </w:num>
  <w:num w:numId="51" w16cid:durableId="1040284469">
    <w:abstractNumId w:val="6"/>
  </w:num>
  <w:num w:numId="52" w16cid:durableId="348990061">
    <w:abstractNumId w:val="53"/>
  </w:num>
  <w:num w:numId="53" w16cid:durableId="79765845">
    <w:abstractNumId w:val="58"/>
  </w:num>
  <w:num w:numId="54" w16cid:durableId="229002329">
    <w:abstractNumId w:val="50"/>
  </w:num>
  <w:num w:numId="55" w16cid:durableId="2052419100">
    <w:abstractNumId w:val="43"/>
  </w:num>
  <w:num w:numId="56" w16cid:durableId="955209964">
    <w:abstractNumId w:val="12"/>
  </w:num>
  <w:num w:numId="57" w16cid:durableId="1478185215">
    <w:abstractNumId w:val="25"/>
  </w:num>
  <w:num w:numId="58" w16cid:durableId="1943682091">
    <w:abstractNumId w:val="15"/>
  </w:num>
  <w:num w:numId="59" w16cid:durableId="514685283">
    <w:abstractNumId w:val="16"/>
  </w:num>
  <w:num w:numId="60" w16cid:durableId="1789398226">
    <w:abstractNumId w:val="14"/>
  </w:num>
  <w:num w:numId="61" w16cid:durableId="1393819649">
    <w:abstractNumId w:val="5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24"/>
    <w:rsid w:val="00024003"/>
    <w:rsid w:val="00034616"/>
    <w:rsid w:val="0006063C"/>
    <w:rsid w:val="00085A0B"/>
    <w:rsid w:val="00092841"/>
    <w:rsid w:val="000C1E6B"/>
    <w:rsid w:val="000E3AC2"/>
    <w:rsid w:val="000E7F8A"/>
    <w:rsid w:val="000F666D"/>
    <w:rsid w:val="00134B24"/>
    <w:rsid w:val="001454B7"/>
    <w:rsid w:val="0015074B"/>
    <w:rsid w:val="00165BC7"/>
    <w:rsid w:val="001B1832"/>
    <w:rsid w:val="001B5D57"/>
    <w:rsid w:val="001F5F05"/>
    <w:rsid w:val="001F73B9"/>
    <w:rsid w:val="00200837"/>
    <w:rsid w:val="00274177"/>
    <w:rsid w:val="00283654"/>
    <w:rsid w:val="0029639D"/>
    <w:rsid w:val="002A3E4E"/>
    <w:rsid w:val="002B6653"/>
    <w:rsid w:val="00302CAE"/>
    <w:rsid w:val="003134A8"/>
    <w:rsid w:val="00326F90"/>
    <w:rsid w:val="00345E51"/>
    <w:rsid w:val="0038192A"/>
    <w:rsid w:val="00411CFE"/>
    <w:rsid w:val="004846CB"/>
    <w:rsid w:val="00487317"/>
    <w:rsid w:val="004A64A4"/>
    <w:rsid w:val="004C557A"/>
    <w:rsid w:val="004F008C"/>
    <w:rsid w:val="005164A9"/>
    <w:rsid w:val="00532E73"/>
    <w:rsid w:val="0053634A"/>
    <w:rsid w:val="005478AB"/>
    <w:rsid w:val="005D1A87"/>
    <w:rsid w:val="006144E1"/>
    <w:rsid w:val="00642FF8"/>
    <w:rsid w:val="00661781"/>
    <w:rsid w:val="00662498"/>
    <w:rsid w:val="00674546"/>
    <w:rsid w:val="00697862"/>
    <w:rsid w:val="006A19CA"/>
    <w:rsid w:val="0075099B"/>
    <w:rsid w:val="007572CA"/>
    <w:rsid w:val="00757FD8"/>
    <w:rsid w:val="00770856"/>
    <w:rsid w:val="00832393"/>
    <w:rsid w:val="00881397"/>
    <w:rsid w:val="00881439"/>
    <w:rsid w:val="008B095C"/>
    <w:rsid w:val="008F1C46"/>
    <w:rsid w:val="008F429C"/>
    <w:rsid w:val="009246F8"/>
    <w:rsid w:val="00955BA0"/>
    <w:rsid w:val="009B4429"/>
    <w:rsid w:val="00A05F3C"/>
    <w:rsid w:val="00A177A8"/>
    <w:rsid w:val="00A5048E"/>
    <w:rsid w:val="00A806F1"/>
    <w:rsid w:val="00A877DF"/>
    <w:rsid w:val="00AA1D8D"/>
    <w:rsid w:val="00AA6E8A"/>
    <w:rsid w:val="00AB35B8"/>
    <w:rsid w:val="00AB532F"/>
    <w:rsid w:val="00AB5A13"/>
    <w:rsid w:val="00B104A0"/>
    <w:rsid w:val="00B24465"/>
    <w:rsid w:val="00B31EC7"/>
    <w:rsid w:val="00B37B9C"/>
    <w:rsid w:val="00B47730"/>
    <w:rsid w:val="00B514BE"/>
    <w:rsid w:val="00B90D43"/>
    <w:rsid w:val="00B9119A"/>
    <w:rsid w:val="00B9200D"/>
    <w:rsid w:val="00B96FEF"/>
    <w:rsid w:val="00BB0F6C"/>
    <w:rsid w:val="00BC170F"/>
    <w:rsid w:val="00C0717D"/>
    <w:rsid w:val="00C40231"/>
    <w:rsid w:val="00C92752"/>
    <w:rsid w:val="00CB0664"/>
    <w:rsid w:val="00CE60CC"/>
    <w:rsid w:val="00D0206B"/>
    <w:rsid w:val="00D04461"/>
    <w:rsid w:val="00D512BA"/>
    <w:rsid w:val="00DC5DFC"/>
    <w:rsid w:val="00E91292"/>
    <w:rsid w:val="00ED4717"/>
    <w:rsid w:val="00F30FFB"/>
    <w:rsid w:val="00F356D0"/>
    <w:rsid w:val="00F8703F"/>
    <w:rsid w:val="00F955BF"/>
    <w:rsid w:val="00FB6C3C"/>
    <w:rsid w:val="00FC1975"/>
    <w:rsid w:val="00FC4BF1"/>
    <w:rsid w:val="00FC693F"/>
    <w:rsid w:val="00FE1A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45CAA"/>
  <w14:defaultImageDpi w14:val="300"/>
  <w15:docId w15:val="{315309A8-8F2B-FD41-A15D-E4CF8B6B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18778">
      <w:bodyDiv w:val="1"/>
      <w:marLeft w:val="0"/>
      <w:marRight w:val="0"/>
      <w:marTop w:val="0"/>
      <w:marBottom w:val="0"/>
      <w:divBdr>
        <w:top w:val="none" w:sz="0" w:space="0" w:color="auto"/>
        <w:left w:val="none" w:sz="0" w:space="0" w:color="auto"/>
        <w:bottom w:val="none" w:sz="0" w:space="0" w:color="auto"/>
        <w:right w:val="none" w:sz="0" w:space="0" w:color="auto"/>
      </w:divBdr>
    </w:div>
    <w:div w:id="197012162">
      <w:bodyDiv w:val="1"/>
      <w:marLeft w:val="0"/>
      <w:marRight w:val="0"/>
      <w:marTop w:val="0"/>
      <w:marBottom w:val="0"/>
      <w:divBdr>
        <w:top w:val="none" w:sz="0" w:space="0" w:color="auto"/>
        <w:left w:val="none" w:sz="0" w:space="0" w:color="auto"/>
        <w:bottom w:val="none" w:sz="0" w:space="0" w:color="auto"/>
        <w:right w:val="none" w:sz="0" w:space="0" w:color="auto"/>
      </w:divBdr>
    </w:div>
    <w:div w:id="224493016">
      <w:bodyDiv w:val="1"/>
      <w:marLeft w:val="0"/>
      <w:marRight w:val="0"/>
      <w:marTop w:val="0"/>
      <w:marBottom w:val="0"/>
      <w:divBdr>
        <w:top w:val="none" w:sz="0" w:space="0" w:color="auto"/>
        <w:left w:val="none" w:sz="0" w:space="0" w:color="auto"/>
        <w:bottom w:val="none" w:sz="0" w:space="0" w:color="auto"/>
        <w:right w:val="none" w:sz="0" w:space="0" w:color="auto"/>
      </w:divBdr>
    </w:div>
    <w:div w:id="512912856">
      <w:bodyDiv w:val="1"/>
      <w:marLeft w:val="0"/>
      <w:marRight w:val="0"/>
      <w:marTop w:val="0"/>
      <w:marBottom w:val="0"/>
      <w:divBdr>
        <w:top w:val="none" w:sz="0" w:space="0" w:color="auto"/>
        <w:left w:val="none" w:sz="0" w:space="0" w:color="auto"/>
        <w:bottom w:val="none" w:sz="0" w:space="0" w:color="auto"/>
        <w:right w:val="none" w:sz="0" w:space="0" w:color="auto"/>
      </w:divBdr>
    </w:div>
    <w:div w:id="546767342">
      <w:bodyDiv w:val="1"/>
      <w:marLeft w:val="0"/>
      <w:marRight w:val="0"/>
      <w:marTop w:val="0"/>
      <w:marBottom w:val="0"/>
      <w:divBdr>
        <w:top w:val="none" w:sz="0" w:space="0" w:color="auto"/>
        <w:left w:val="none" w:sz="0" w:space="0" w:color="auto"/>
        <w:bottom w:val="none" w:sz="0" w:space="0" w:color="auto"/>
        <w:right w:val="none" w:sz="0" w:space="0" w:color="auto"/>
      </w:divBdr>
    </w:div>
    <w:div w:id="550968058">
      <w:bodyDiv w:val="1"/>
      <w:marLeft w:val="0"/>
      <w:marRight w:val="0"/>
      <w:marTop w:val="0"/>
      <w:marBottom w:val="0"/>
      <w:divBdr>
        <w:top w:val="none" w:sz="0" w:space="0" w:color="auto"/>
        <w:left w:val="none" w:sz="0" w:space="0" w:color="auto"/>
        <w:bottom w:val="none" w:sz="0" w:space="0" w:color="auto"/>
        <w:right w:val="none" w:sz="0" w:space="0" w:color="auto"/>
      </w:divBdr>
    </w:div>
    <w:div w:id="559442732">
      <w:bodyDiv w:val="1"/>
      <w:marLeft w:val="0"/>
      <w:marRight w:val="0"/>
      <w:marTop w:val="0"/>
      <w:marBottom w:val="0"/>
      <w:divBdr>
        <w:top w:val="none" w:sz="0" w:space="0" w:color="auto"/>
        <w:left w:val="none" w:sz="0" w:space="0" w:color="auto"/>
        <w:bottom w:val="none" w:sz="0" w:space="0" w:color="auto"/>
        <w:right w:val="none" w:sz="0" w:space="0" w:color="auto"/>
      </w:divBdr>
    </w:div>
    <w:div w:id="773746028">
      <w:bodyDiv w:val="1"/>
      <w:marLeft w:val="0"/>
      <w:marRight w:val="0"/>
      <w:marTop w:val="0"/>
      <w:marBottom w:val="0"/>
      <w:divBdr>
        <w:top w:val="none" w:sz="0" w:space="0" w:color="auto"/>
        <w:left w:val="none" w:sz="0" w:space="0" w:color="auto"/>
        <w:bottom w:val="none" w:sz="0" w:space="0" w:color="auto"/>
        <w:right w:val="none" w:sz="0" w:space="0" w:color="auto"/>
      </w:divBdr>
    </w:div>
    <w:div w:id="880703704">
      <w:bodyDiv w:val="1"/>
      <w:marLeft w:val="0"/>
      <w:marRight w:val="0"/>
      <w:marTop w:val="0"/>
      <w:marBottom w:val="0"/>
      <w:divBdr>
        <w:top w:val="none" w:sz="0" w:space="0" w:color="auto"/>
        <w:left w:val="none" w:sz="0" w:space="0" w:color="auto"/>
        <w:bottom w:val="none" w:sz="0" w:space="0" w:color="auto"/>
        <w:right w:val="none" w:sz="0" w:space="0" w:color="auto"/>
      </w:divBdr>
    </w:div>
    <w:div w:id="1128548077">
      <w:bodyDiv w:val="1"/>
      <w:marLeft w:val="0"/>
      <w:marRight w:val="0"/>
      <w:marTop w:val="0"/>
      <w:marBottom w:val="0"/>
      <w:divBdr>
        <w:top w:val="none" w:sz="0" w:space="0" w:color="auto"/>
        <w:left w:val="none" w:sz="0" w:space="0" w:color="auto"/>
        <w:bottom w:val="none" w:sz="0" w:space="0" w:color="auto"/>
        <w:right w:val="none" w:sz="0" w:space="0" w:color="auto"/>
      </w:divBdr>
    </w:div>
    <w:div w:id="1177034998">
      <w:bodyDiv w:val="1"/>
      <w:marLeft w:val="0"/>
      <w:marRight w:val="0"/>
      <w:marTop w:val="0"/>
      <w:marBottom w:val="0"/>
      <w:divBdr>
        <w:top w:val="none" w:sz="0" w:space="0" w:color="auto"/>
        <w:left w:val="none" w:sz="0" w:space="0" w:color="auto"/>
        <w:bottom w:val="none" w:sz="0" w:space="0" w:color="auto"/>
        <w:right w:val="none" w:sz="0" w:space="0" w:color="auto"/>
      </w:divBdr>
    </w:div>
    <w:div w:id="1477840266">
      <w:bodyDiv w:val="1"/>
      <w:marLeft w:val="0"/>
      <w:marRight w:val="0"/>
      <w:marTop w:val="0"/>
      <w:marBottom w:val="0"/>
      <w:divBdr>
        <w:top w:val="none" w:sz="0" w:space="0" w:color="auto"/>
        <w:left w:val="none" w:sz="0" w:space="0" w:color="auto"/>
        <w:bottom w:val="none" w:sz="0" w:space="0" w:color="auto"/>
        <w:right w:val="none" w:sz="0" w:space="0" w:color="auto"/>
      </w:divBdr>
    </w:div>
    <w:div w:id="17339694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5128</TotalTime>
  <Pages>58</Pages>
  <Words>18508</Words>
  <Characters>105497</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Innovative Urban Transit Solution for DFW: A Project Proposal</vt:lpstr>
    </vt:vector>
  </TitlesOfParts>
  <Manager/>
  <Company/>
  <LinksUpToDate>false</LinksUpToDate>
  <CharactersWithSpaces>123758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Innovative Urban Transit Solution for DFW: A Project Proposal</dc:title>
  <dc:subject/>
  <dc:creator>python-docx</dc:creator>
  <cp:keywords/>
  <dc:description>generated by python-docx</dc:description>
  <cp:lastModifiedBy>Ballard, William</cp:lastModifiedBy>
  <cp:revision>12</cp:revision>
  <dcterms:created xsi:type="dcterms:W3CDTF">2023-12-19T20:52:00Z</dcterms:created>
  <dcterms:modified xsi:type="dcterms:W3CDTF">2024-05-16T19:05:00Z</dcterms:modified>
  <cp:category/>
</cp:coreProperties>
</file>